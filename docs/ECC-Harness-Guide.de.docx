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left"/>
      </w:pPr>
      <w:r>
        <w:rPr>
          <w:b/>
          <w:color w:val="1F6F8B"/>
          <w:sz w:val="60"/>
        </w:rPr>
        <w:t>Engineering Harness — ECC × BestPractice</w:t>
      </w:r>
    </w:p>
    <w:p>
      <w:pPr>
        <w:spacing w:after="80"/>
      </w:pPr>
      <w:r>
        <w:rPr>
          <w:b/>
          <w:i w:val="0"/>
        </w:rPr>
        <w:t>Das fusionierte, VPS-weite Claude-Code-Harness — Bedienungsanleitung.</w:t>
      </w:r>
    </w:p>
    <w:p>
      <w:pPr>
        <w:spacing w:after="80"/>
      </w:pPr>
      <w:r>
        <w:rPr>
          <w:b w:val="0"/>
          <w:i w:val="0"/>
        </w:rPr>
        <w:t xml:space="preserve">Global aktiv in </w:t>
      </w:r>
      <w:r>
        <w:rPr>
          <w:rFonts w:ascii="Consolas" w:hAnsi="Consolas"/>
          <w:b w:val="0"/>
          <w:i w:val="0"/>
          <w:sz w:val="20"/>
        </w:rPr>
        <w:t>~/.claude</w:t>
      </w:r>
      <w:r>
        <w:rPr>
          <w:b w:val="0"/>
          <w:i w:val="0"/>
        </w:rPr>
        <w:t xml:space="preserve"> · ECC 2.0.0-rc.1 (core, führend) · RTK-sicher.</w:t>
      </w:r>
    </w:p>
    <w:p>
      <w:pPr>
        <w:spacing w:after="80"/>
      </w:pPr>
      <w:r>
        <w:rPr>
          <w:b w:val="0"/>
          <w:i w:val="0"/>
        </w:rPr>
        <w:t xml:space="preserve">Quelle/Re-Install: </w:t>
      </w:r>
      <w:r>
        <w:rPr>
          <w:rFonts w:ascii="Consolas" w:hAnsi="Consolas"/>
          <w:b w:val="0"/>
          <w:i w:val="0"/>
          <w:sz w:val="20"/>
        </w:rPr>
        <w:t>/root/projekte/Claude Code BestPractice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./install-vps.sh</w:t>
      </w:r>
    </w:p>
    <w:p>
      <w:pPr>
        <w:spacing w:after="80"/>
      </w:pPr>
      <w:r>
        <w:rPr>
          <w:b/>
          <w:i w:val="0"/>
        </w:rPr>
        <w:t>Halte mich offen.</w:t>
      </w:r>
      <w:r>
        <w:rPr>
          <w:b w:val="0"/>
          <w:i w:val="0"/>
        </w:rPr>
        <w:t xml:space="preserve"> Dieses Dokument ist dein Nachschlagewerk neben dem Code: wann welcher Command, welches Modell, welcher MCP. Basiert auf den Guides von @affaanmustafa (X-Links am Ende).</w:t>
      </w:r>
    </w:p>
    <w:p>
      <w:pPr>
        <w:spacing w:after="80"/>
      </w:pPr>
      <w:r>
        <w:rPr>
          <w:b w:val="0"/>
          <w:i/>
        </w:rPr>
        <w:t>Single Source ist diese Markdown-Datei (`docs/ECC-Harness-Guide.de.md`). Die Word-/PowerPoint-Snapshots werden daraus gebaut: `bestpractice-extras/scripts/build-docs/`. Stand: 2026-06-05.</w:t>
      </w:r>
    </w:p>
    <w:p>
      <w:r>
        <w:br w:type="page"/>
      </w:r>
    </w:p>
    <w:p>
      <w:pPr>
        <w:pStyle w:val="Heading1"/>
      </w:pPr>
      <w:r>
        <w:t>Inhalt</w:t>
      </w:r>
    </w:p>
    <w:p>
      <w:r>
        <w:fldChar w:fldCharType="begin"/>
        <w:instrText xml:space="preserve">TOC \o "1-2" \h \z \u</w:instrText>
        <w:fldChar w:fldCharType="separate"/>
        <w:t>Inhaltsverzeichnis – in Word mit F9 aktualisieren.</w:t>
        <w:fldChar w:fldCharType="end"/>
      </w:r>
    </w:p>
    <w:p>
      <w:r>
        <w:br w:type="page"/>
      </w:r>
    </w:p>
    <w:p>
      <w:pPr>
        <w:pStyle w:val="Heading1"/>
      </w:pPr>
      <w:r>
        <w:t>1 · Was ist dieses Harness?</w:t>
      </w:r>
    </w:p>
    <w:p>
      <w:r>
        <w:rPr>
          <w:b w:val="0"/>
          <w:i w:val="0"/>
        </w:rPr>
        <w:t>Dieses Harness ist die Fusion zweier Systeme — mit klarem Fokus auf ECC:</w:t>
      </w:r>
    </w:p>
    <w:p>
      <w:pPr>
        <w:pStyle w:val="ListBullet"/>
      </w:pPr>
      <w:r>
        <w:rPr>
          <w:b/>
          <w:i w:val="0"/>
        </w:rPr>
        <w:t>ECC (Everything Claude Code)</w:t>
      </w:r>
      <w:r>
        <w:rPr>
          <w:b w:val="0"/>
          <w:i w:val="0"/>
        </w:rPr>
        <w:t xml:space="preserve"> von Affaan Mustafa — die dominante Engine: 63 Agents, 249 Skills, ~80 Commands, manifest-basierter Installer, Continuous Learning, Security-Scanning. Global installiert (core-Profil): 80 Commands, 63 Agents, 21 ECC-Skills, </w:t>
      </w:r>
      <w:r>
        <w:rPr>
          <w:rFonts w:ascii="Consolas" w:hAnsi="Consolas"/>
          <w:b w:val="0"/>
          <w:i w:val="0"/>
          <w:sz w:val="19"/>
        </w:rPr>
        <w:t>rules/ecc</w:t>
      </w:r>
      <w:r>
        <w:rPr>
          <w:b w:val="0"/>
          <w:i w:val="0"/>
        </w:rPr>
        <w:t xml:space="preserve"> = common + 19 Sprach-/Domain-Packs; mehr Skills via </w:t>
      </w:r>
      <w:r>
        <w:rPr>
          <w:rFonts w:ascii="Consolas" w:hAnsi="Consolas"/>
          <w:b w:val="0"/>
          <w:i w:val="0"/>
          <w:sz w:val="19"/>
        </w:rPr>
        <w:t>--profile full</w:t>
      </w:r>
      <w:r>
        <w:rPr>
          <w:b w:val="0"/>
          <w:i w:val="0"/>
        </w:rPr>
        <w:t xml:space="preserve"> (249).</w:t>
      </w:r>
    </w:p>
    <w:p>
      <w:pPr>
        <w:pStyle w:val="ListBullet"/>
      </w:pPr>
      <w:r>
        <w:rPr>
          <w:b/>
          <w:i w:val="0"/>
        </w:rPr>
        <w:t>BestPractice-Extras</w:t>
      </w:r>
      <w:r>
        <w:rPr>
          <w:b w:val="0"/>
          <w:i w:val="0"/>
        </w:rPr>
        <w:t xml:space="preserve"> — die wenigen einzigartigen Stärken deines alten Harness, die ECC ergänzen: </w:t>
      </w:r>
      <w:r>
        <w:rPr>
          <w:rFonts w:ascii="Consolas" w:hAnsi="Consolas"/>
          <w:b w:val="0"/>
          <w:i w:val="0"/>
          <w:sz w:val="19"/>
        </w:rPr>
        <w:t>/ecc-onboard</w:t>
      </w:r>
      <w:r>
        <w:rPr>
          <w:b w:val="0"/>
          <w:i w:val="0"/>
        </w:rPr>
        <w:t xml:space="preserve"> (One-Shot-Projekt-Setup), das </w:t>
      </w:r>
      <w:r>
        <w:rPr>
          <w:rFonts w:ascii="Consolas" w:hAnsi="Consolas"/>
          <w:b w:val="0"/>
          <w:i w:val="0"/>
          <w:sz w:val="19"/>
        </w:rPr>
        <w:t>state/</w:t>
      </w:r>
      <w:r>
        <w:rPr>
          <w:b w:val="0"/>
          <w:i w:val="0"/>
        </w:rPr>
        <w:t>-Pattern, der State-Sync, die RPI-Berater und die Karpathy-Prinzipien.</w:t>
      </w:r>
    </w:p>
    <w:p>
      <w:r>
        <w:rPr>
          <w:b/>
          <w:i w:val="0"/>
        </w:rPr>
        <w:t>Philosophie in einem Satz:</w:t>
      </w:r>
      <w:r>
        <w:rPr>
          <w:b w:val="0"/>
          <w:i w:val="0"/>
        </w:rPr>
        <w:t xml:space="preserve"> „Konfiguration ist Fine-Tuning, nicht Architektur." Baue wiederverwendbare Muster, halte das Kontextfenster sauber, delegiere an das billigste ausreichende Modell, verifiziere mit Evidenz — und lass Komfort nie die Sicherheit überholen.</w:t>
      </w:r>
    </w:p>
    <w:p>
      <w:r>
        <w:rPr>
          <w:b w:val="0"/>
          <w:i/>
        </w:rPr>
        <w:t>Fünf Kernprinzipien (SOUL.md): Agent-First · Test-Driven · Security-First · Immutability · Plan-Before-Execute.</w:t>
      </w:r>
    </w:p>
    <w:p>
      <w:pPr>
        <w:pStyle w:val="Heading1"/>
      </w:pPr>
      <w:r>
        <w:t>2 · Setup &amp; VPS-Architektur</w:t>
      </w:r>
    </w:p>
    <w:p>
      <w:r>
        <w:rPr>
          <w:b w:val="0"/>
          <w:i w:val="0"/>
        </w:rPr>
        <w:t xml:space="preserve">ECC ist GLOBAL nach </w:t>
      </w:r>
      <w:r>
        <w:rPr>
          <w:rFonts w:ascii="Consolas" w:hAnsi="Consolas"/>
          <w:b w:val="0"/>
          <w:i w:val="0"/>
          <w:sz w:val="19"/>
        </w:rPr>
        <w:t>~/.claude</w:t>
      </w:r>
      <w:r>
        <w:rPr>
          <w:b w:val="0"/>
          <w:i w:val="0"/>
        </w:rPr>
        <w:t xml:space="preserve"> installiert und damit in JEDEM Projekt auf der VPS aktiv (WMS, Jarvis, n8n, Werkstatt …). Die Installation ist bewusst additiv und namespace-sicher:</w:t>
      </w:r>
    </w:p>
    <w:p>
      <w:pPr>
        <w:pStyle w:val="ListBullet"/>
      </w:pPr>
      <w:r>
        <w:rPr>
          <w:b/>
          <w:i w:val="0"/>
        </w:rPr>
        <w:t>Namespace-sicher:</w:t>
      </w:r>
      <w:r>
        <w:rPr>
          <w:b w:val="0"/>
          <w:i w:val="0"/>
        </w:rPr>
        <w:t xml:space="preserve"> ECC liegt unter </w:t>
      </w:r>
      <w:r>
        <w:rPr>
          <w:rFonts w:ascii="Consolas" w:hAnsi="Consolas"/>
          <w:b w:val="0"/>
          <w:i w:val="0"/>
          <w:sz w:val="19"/>
        </w:rPr>
        <w:t>rules/ecc/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sz w:val="19"/>
        </w:rPr>
        <w:t>skills/ecc/</w:t>
      </w:r>
      <w:r>
        <w:rPr>
          <w:b w:val="0"/>
          <w:i w:val="0"/>
        </w:rPr>
        <w:t xml:space="preserve"> — keine Kollision mit Eigenem.</w:t>
      </w:r>
    </w:p>
    <w:p>
      <w:pPr>
        <w:pStyle w:val="ListBullet"/>
      </w:pPr>
      <w:r>
        <w:rPr>
          <w:b/>
          <w:i w:val="0"/>
        </w:rPr>
        <w:t>RTK bleibt König:</w:t>
      </w:r>
      <w:r>
        <w:rPr>
          <w:b w:val="0"/>
          <w:i w:val="0"/>
        </w:rPr>
        <w:t xml:space="preserve"> Der globale </w:t>
      </w:r>
      <w:r>
        <w:rPr>
          <w:rFonts w:ascii="Consolas" w:hAnsi="Consolas"/>
          <w:b w:val="0"/>
          <w:i w:val="0"/>
          <w:sz w:val="19"/>
        </w:rPr>
        <w:t>PreToolUse:Bash</w:t>
      </w:r>
      <w:r>
        <w:rPr>
          <w:b w:val="0"/>
          <w:i w:val="0"/>
        </w:rPr>
        <w:t>-Hook (RTK, 60–90 % Token-Ersparnis) wurde NICHT angefasst.</w:t>
      </w:r>
    </w:p>
    <w:p>
      <w:pPr>
        <w:pStyle w:val="ListBullet"/>
      </w:pPr>
      <w:r>
        <w:rPr>
          <w:b/>
          <w:i w:val="0"/>
        </w:rPr>
        <w:t>Startup-Config additiv:</w:t>
      </w:r>
      <w:r>
        <w:rPr>
          <w:b w:val="0"/>
          <w:i w:val="0"/>
        </w:rPr>
        <w:t xml:space="preserve"> Der Installer lässt </w:t>
      </w:r>
      <w:r>
        <w:rPr>
          <w:rFonts w:ascii="Consolas" w:hAnsi="Consolas"/>
          <w:b w:val="0"/>
          <w:i w:val="0"/>
          <w:sz w:val="19"/>
        </w:rPr>
        <w:t>settings.json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CLAUDE.md</w:t>
      </w:r>
      <w:r>
        <w:rPr>
          <w:b w:val="0"/>
          <w:i w:val="0"/>
        </w:rPr>
        <w:t xml:space="preserve"> unberührt. Bewusste Aufräum-Schritte (feature-dev-Plugin deaktiviert, context-mode entfernt) wurden separat mit Backup vorgenommen.</w:t>
      </w:r>
    </w:p>
    <w:p>
      <w:pPr>
        <w:pStyle w:val="ListBullet"/>
      </w:pPr>
      <w:r>
        <w:rPr>
          <w:b/>
          <w:i w:val="0"/>
        </w:rPr>
        <w:t>Reproduzierbar:</w:t>
      </w:r>
      <w:r>
        <w:rPr>
          <w:b w:val="0"/>
          <w:i w:val="0"/>
        </w:rPr>
        <w:t xml:space="preserve"> Quelle ist das Repo; Re-Install via </w:t>
      </w:r>
      <w:r>
        <w:rPr>
          <w:rFonts w:ascii="Consolas" w:hAnsi="Consolas"/>
          <w:b w:val="0"/>
          <w:i w:val="0"/>
          <w:sz w:val="19"/>
        </w:rPr>
        <w:t>./install-vps.sh</w:t>
      </w:r>
      <w:r>
        <w:rPr>
          <w:b w:val="0"/>
          <w:i w:val="0"/>
        </w:rPr>
        <w:t xml:space="preserve"> (idempotent, mit Backup).</w:t>
      </w:r>
    </w:p>
    <w:p>
      <w:r>
        <w:rPr>
          <w:b/>
          <w:i w:val="0"/>
        </w:rPr>
        <w:t>Koexistenz mit deinem bestehenden Setup: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Dein Tool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ECC-Pendant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Empfehlung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superpowers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tdd-workflow, verification-loop …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Beides nutzbar; bei Doppelung ECC bevorzugen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claude-mem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/save-session, continuous-learning-v2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primäre Memory-Quelle; injiziert Kontext automatisch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RTK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Token-Ökonomie (§10)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Ergänzen sich: RTK auf Bash-, ECC auf Workflow-Ebene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codex / superpowers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diverse Skills/Agents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eigenständiger Mehrwert; bleiben aktiv</w:t>
            </w:r>
          </w:p>
        </w:tc>
      </w:tr>
    </w:tbl>
    <w:p/>
    <w:p>
      <w:r>
        <w:rPr>
          <w:b/>
          <w:i w:val="0"/>
        </w:rPr>
        <w:t>Aufgeräumt:</w:t>
      </w:r>
      <w:r>
        <w:rPr>
          <w:b w:val="0"/>
          <w:i w:val="0"/>
        </w:rPr>
        <w:t xml:space="preserve"> feature-dev existierte 3-fach — die ECC-Version ist kanonisch, das gleichnamige Plugin wurde deaktiviert. RPI als Plugin wurde entfernt (durch die schlanken Schicht-2-RPI-Berater ersetzt). Bei Namens-Zweifeln eindeutige ECC-Commands nutzen (</w:t>
      </w:r>
      <w:r>
        <w:rPr>
          <w:rFonts w:ascii="Consolas" w:hAnsi="Consolas"/>
          <w:b w:val="0"/>
          <w:i w:val="0"/>
          <w:sz w:val="19"/>
        </w:rPr>
        <w:t>/harness-audit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/ecc-guide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/ecc-onboard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/instinct-status</w:t>
      </w:r>
      <w:r>
        <w:rPr>
          <w:b w:val="0"/>
          <w:i w:val="0"/>
        </w:rPr>
        <w:t>).</w:t>
      </w:r>
    </w:p>
    <w:p>
      <w:pPr>
        <w:pStyle w:val="Heading1"/>
      </w:pPr>
      <w:r>
        <w:t>3 · Mentales Modell — die Bausteine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Baustein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Was es ist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Wo (global)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Lebensdauer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Skills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Durable Kern: wiederverwendbare Workflow-Bündel, laden on-demand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~/.claude/skills/ecc/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langlebig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Commands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Slash-Einstiegspunkte (/plan, /code-review …)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~/.claude/commands/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Komfort-Schicht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Subagents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Delegierbare Spezialisten mit eigenem Tool-Scope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~/.claude/agents/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 Aufgabe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Hooks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Trigger-Automatik an Lifecycle-Events (s. §14)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~/.claude/hooks/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event-gebunden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Rules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„Immer befolgen"-Leitlinien je Sprache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~/.claude/rules/ecc/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dauerhaft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Prompt-getriebene Wrapper um externe Dienste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.mcp.json / global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Instincts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Gelernte Muster aus deinen Sessions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homunculus/instincts/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wächst mit dir</w:t>
            </w:r>
          </w:p>
        </w:tc>
      </w:tr>
    </w:tbl>
    <w:p/>
    <w:p>
      <w:r>
        <w:rPr>
          <w:b/>
          <w:i w:val="0"/>
        </w:rPr>
        <w:t>Wichtigste Regel:</w:t>
      </w:r>
      <w:r>
        <w:rPr>
          <w:b w:val="0"/>
          <w:i w:val="0"/>
        </w:rPr>
        <w:t xml:space="preserve"> Die durable Logik gehört in Skills. Commands sind nur der bequeme Einstieg. Was du zum dritten Mal tippst → mach eine Skill draus (</w:t>
      </w:r>
      <w:r>
        <w:rPr>
          <w:rFonts w:ascii="Consolas" w:hAnsi="Consolas"/>
          <w:b w:val="0"/>
          <w:i w:val="0"/>
          <w:sz w:val="19"/>
        </w:rPr>
        <w:t>/skill-create</w:t>
      </w:r>
      <w:r>
        <w:rPr>
          <w:b w:val="0"/>
          <w:i w:val="0"/>
        </w:rPr>
        <w:t>).</w:t>
      </w:r>
    </w:p>
    <w:p>
      <w:pPr>
        <w:pStyle w:val="Heading1"/>
      </w:pPr>
      <w:r>
        <w:t>4 · Agent- &amp; Skill-Katalog</w:t>
      </w:r>
    </w:p>
    <w:p>
      <w:r>
        <w:rPr>
          <w:b/>
          <w:i w:val="0"/>
        </w:rPr>
        <w:t>63 Agents insgesamt — die wichtigsten:</w:t>
      </w:r>
    </w:p>
    <w:p>
      <w:r>
        <w:rPr>
          <w:b/>
          <w:i w:val="0"/>
        </w:rPr>
        <w:t>Core-Workflow:</w:t>
      </w:r>
      <w:r>
        <w:rPr>
          <w:b w:val="0"/>
          <w:i w:val="0"/>
        </w:rPr>
        <w:t xml:space="preserve"> planner (Plan vor Code) · architect / code-architect (System-Design) · code-explorer (Codebase tracen) · tdd-guide (Tests zuerst) · code-reviewer (Qualität) · security-reviewer (OWASP / Secrets) · build-error-resolver (Build grün) · refactor-cleaner (toter Code raus) · e2e-runner (kritische Flows) · doc-updater (Doku-Sync) · performance-optimizer (Hot-Paths) · silent-failure-hunter (verschluckte Fehler)</w:t>
      </w:r>
    </w:p>
    <w:p>
      <w:r>
        <w:rPr>
          <w:b/>
          <w:i w:val="0"/>
        </w:rPr>
        <w:t>Sprach-Reviewer:</w:t>
      </w:r>
      <w:r>
        <w:rPr>
          <w:b w:val="0"/>
          <w:i w:val="0"/>
        </w:rPr>
        <w:t xml:space="preserve"> python-reviewer · typescript-reviewer · react-reviewer · go-reviewer · rust-reviewer · cpp-reviewer · java-reviewer · kotlin-reviewer · swift-reviewer · csharp-reviewer · fsharp-reviewer · django-reviewer · fastapi-reviewer · flutter-reviewer</w:t>
      </w:r>
    </w:p>
    <w:p>
      <w:r>
        <w:rPr>
          <w:b/>
          <w:i w:val="0"/>
        </w:rPr>
        <w:t>Build-Resolver:</w:t>
      </w:r>
      <w:r>
        <w:rPr>
          <w:b w:val="0"/>
          <w:i w:val="0"/>
        </w:rPr>
        <w:t xml:space="preserve"> go-build-resolver · rust-build-resolver · cpp-build-resolver · java-build-resolver · kotlin-build-resolver · swift-build-resolver · dart-build-resolver · django-build-resolver · react-build-resolver · pytorch-build-resolver</w:t>
      </w:r>
    </w:p>
    <w:p>
      <w:r>
        <w:rPr>
          <w:b/>
          <w:i w:val="0"/>
        </w:rPr>
        <w:t>Spezial:</w:t>
      </w:r>
      <w:r>
        <w:rPr>
          <w:b w:val="0"/>
          <w:i w:val="0"/>
        </w:rPr>
        <w:t xml:space="preserve"> database-reviewer · a11y-architect · type-design-analyzer · comment-analyzer · gan-planner / generator / evaluator · harness-optimizer · marketing-agent · seo-specialist · network-architect · docs-lookup · mle-reviewer</w:t>
      </w:r>
    </w:p>
    <w:p>
      <w:r>
        <w:rPr>
          <w:b/>
          <w:i w:val="0"/>
        </w:rPr>
        <w:t>21 ECC-Skills (core-Profil) — gruppiert: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Gruppe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Skills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Workflow / Qualität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tdd-workflow · verification-loop · plankton-code-quality · production-audit · eval-harness · council · error-handling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Codebase / Recherche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code-tour · iterative-retrieval · skill-scout · skill-stocktake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Testing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e2e-testing · ai-regression-testing · windows-desktop-e2e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Lernen / Memory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continuous-learning(-v2) · strategic-compact · agent-introspection-debugging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Setup / Automatik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configure-ecc · hookify-rules · agent-sort</w:t>
            </w:r>
          </w:p>
        </w:tc>
      </w:tr>
    </w:tbl>
    <w:p/>
    <w:p>
      <w:r>
        <w:rPr>
          <w:b/>
          <w:i w:val="0"/>
        </w:rPr>
        <w:t>Mehr verfügbar:</w:t>
      </w:r>
      <w:r>
        <w:rPr>
          <w:b w:val="0"/>
          <w:i w:val="0"/>
        </w:rPr>
        <w:t xml:space="preserve"> Mehr (249 Skills) via </w:t>
      </w:r>
      <w:r>
        <w:rPr>
          <w:rFonts w:ascii="Consolas" w:hAnsi="Consolas"/>
          <w:b w:val="0"/>
          <w:i w:val="0"/>
          <w:sz w:val="19"/>
        </w:rPr>
        <w:t>./install-vps.sh --profile full</w:t>
      </w:r>
      <w:r>
        <w:rPr>
          <w:b w:val="0"/>
          <w:i w:val="0"/>
        </w:rPr>
        <w:t>. claude-mem (mem-search, smart-explore) + superpowers koexistieren.</w:t>
      </w:r>
    </w:p>
    <w:p>
      <w:pPr>
        <w:pStyle w:val="Heading1"/>
      </w:pPr>
      <w:r>
        <w:t>5 · Täglicher Workflow — die 5-Phasen-Pipeline</w:t>
      </w:r>
    </w:p>
    <w:p>
      <w:r>
        <w:rPr>
          <w:b w:val="0"/>
          <w:i w:val="0"/>
        </w:rPr>
        <w:t xml:space="preserve">Der Erfinder arbeitet in klaren Phasen, mit </w:t>
      </w:r>
      <w:r>
        <w:rPr>
          <w:rFonts w:ascii="Consolas" w:hAnsi="Consolas"/>
          <w:b w:val="0"/>
          <w:i w:val="0"/>
          <w:sz w:val="19"/>
        </w:rPr>
        <w:t>/clear</w:t>
      </w:r>
      <w:r>
        <w:rPr>
          <w:b w:val="0"/>
          <w:i w:val="0"/>
        </w:rPr>
        <w:t xml:space="preserve"> dazwischen und Zwischenergebnissen in Dateien (statt alles im Kontext zu halten):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Schritt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· RESEARCH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Explore-Agent / claude-mem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research.md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 · PLAN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/plan (wartet auf dein OK!)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plan.md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· IMPLEMENT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/feature-dev + Skill tdd-workflow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 +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 · 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/code-review (+ /\&lt;sprache\&gt;-review)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review.md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· VERIFY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Tests/Build (+ /build-fix)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grün, sonst zurück zu Phase 3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Jeder Schritt: ein klarer Input, ein klarer Output (in Datei speichern).</w:t>
      </w:r>
    </w:p>
    <w:p>
      <w:pPr>
        <w:pStyle w:val="ListBullet"/>
      </w:pPr>
      <w:r>
        <w:rPr>
          <w:b w:val="0"/>
          <w:i w:val="0"/>
        </w:rPr>
        <w:t>Outputs werden Inputs der nächsten Phase. Phasen nicht überspringen.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/clear</w:t>
      </w:r>
      <w:r>
        <w:rPr>
          <w:b w:val="0"/>
          <w:i w:val="0"/>
        </w:rPr>
        <w:t xml:space="preserve"> zwischen großen Phasen — Explorations-Kontext ist für die Umsetzung irrelevant.</w:t>
      </w:r>
    </w:p>
    <w:p>
      <w:pPr>
        <w:pStyle w:val="ListBullet"/>
      </w:pPr>
      <w:r>
        <w:rPr>
          <w:b w:val="0"/>
          <w:i w:val="0"/>
        </w:rPr>
        <w:t>Subagents immer objektiven Kontext mitgeben, nicht nur die Frage.</w:t>
      </w:r>
    </w:p>
    <w:p>
      <w:pPr>
        <w:pStyle w:val="Heading1"/>
      </w:pPr>
      <w:r>
        <w:t>6 · Onboarding &amp; Codebase einmal erkunden (Codemaps)</w:t>
      </w:r>
    </w:p>
    <w:p>
      <w:r>
        <w:rPr>
          <w:b w:val="0"/>
          <w:i w:val="0"/>
        </w:rPr>
        <w:t>Die teuerste Verschwendung ist, die Codebase in jeder Session neu zu durchsuchen. ECC-Prinzip: EINMAL erkunden, das Ergebnis in Dateien festhalten, danach immer die kompakte Karte lesen statt den ganzen Code. Drei Ebenen:</w:t>
      </w:r>
    </w:p>
    <w:p>
      <w:pPr>
        <w:pStyle w:val="Heading2"/>
      </w:pPr>
      <w:r>
        <w:t>a) Projekt ECC-ready machen — /ecc-onboard (einmalig je Projekt)</w:t>
      </w:r>
    </w:p>
    <w:p>
      <w:r>
        <w:rPr>
          <w:b w:val="0"/>
          <w:i w:val="0"/>
        </w:rPr>
        <w:t>Ein Command, ein OK: erkennt den Stack, installiert ECC project-level und legt persistente Projekt-Dateien an, die Claude künftig zuerst liest.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Schritt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Was passiert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Ergebnis (persistent)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· Detect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 aus package.json / go.mod / pyproject.toml … erkennen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Profil + Sprach-Packs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 · Dry-Run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install-apply --target claude-project --dry-run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Plan ohne Schreiben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 · Bestätigung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1× OK des Users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Freigabe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 · Install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install-apply --target claude-project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.claude/rules/ecc/ + skills/ecc/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· Kontext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Templates mit echten Werten füllen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PROJECT_RULES.md + state/*</w:t>
            </w:r>
          </w:p>
        </w:tc>
      </w:tr>
    </w:tbl>
    <w:p/>
    <w:p>
      <w:r>
        <w:rPr>
          <w:b w:val="0"/>
          <w:i/>
        </w:rPr>
        <w:t>Aus dem Zielprojekt-Verzeichnis ausführen (Install landet im aktuellen cwd). Idempotent: erneut ausführen merged, überschreibt nichts blind.</w:t>
      </w:r>
    </w:p>
    <w:p>
      <w:pPr>
        <w:pStyle w:val="Heading2"/>
      </w:pPr>
      <w:r>
        <w:t>b) Architektur kartieren — /update-codemaps (KERN-FEATURE)</w:t>
      </w:r>
    </w:p>
    <w:p>
      <w:r>
        <w:rPr>
          <w:b w:val="0"/>
          <w:i w:val="0"/>
        </w:rPr>
        <w:t>Scannt die Struktur EINMAL und schreibt token-arme Architektur-Karten auf Platte. In späteren Sessions liest Claude die kompakte Karte (billig) statt die ganze Codebase neu zu durchsuchen.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Datei (in docs/CODEMAPS/)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Inhalt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architecture.md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System-Diagramm, Service-Grenzen, Datenfluss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backend.md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Routes → Controller → Service → Repository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frontend.md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Page-Tree, Komponenten-Hierarchie, State-Flow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Tabellen, Relationen, Migrations-Historie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dependencies.md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externe Dienste, Third-Party-Integrationen</w:t>
            </w:r>
          </w:p>
        </w:tc>
      </w:tr>
    </w:tbl>
    <w:p/>
    <w:p>
      <w:r>
        <w:rPr>
          <w:b/>
          <w:i w:val="0"/>
        </w:rPr>
        <w:t>Wann neu bauen?</w:t>
      </w:r>
      <w:r>
        <w:rPr>
          <w:b w:val="0"/>
          <w:i w:val="0"/>
        </w:rPr>
        <w:t xml:space="preserve"> Codemaps sind ein Snapshot — sie aktualisieren sich nicht von selbst. Nach größeren Architektur-Änderungen </w:t>
      </w:r>
      <w:r>
        <w:rPr>
          <w:rFonts w:ascii="Consolas" w:hAnsi="Consolas"/>
          <w:b w:val="0"/>
          <w:i w:val="0"/>
          <w:sz w:val="19"/>
        </w:rPr>
        <w:t>/update-codemaps</w:t>
      </w:r>
      <w:r>
        <w:rPr>
          <w:b w:val="0"/>
          <w:i w:val="0"/>
        </w:rPr>
        <w:t xml:space="preserve"> erneut laufen lassen. Erstes Mal in einem fremden Repo: code-tour-Skill bzw. claude-mem smart-explore/learn-codebase erzeugen Touren/Struktur.</w:t>
      </w:r>
    </w:p>
    <w:p>
      <w:pPr>
        <w:pStyle w:val="Heading2"/>
      </w:pPr>
      <w:r>
        <w:t>c) Pro Aufgabe recherchieren — research.md-Pattern</w:t>
      </w:r>
    </w:p>
    <w:p>
      <w:pPr>
        <w:pStyle w:val="ListBullet"/>
      </w:pPr>
      <w:r>
        <w:rPr>
          <w:b/>
          <w:i w:val="0"/>
        </w:rPr>
        <w:t>Phase-1-Output in Datei:</w:t>
      </w:r>
      <w:r>
        <w:rPr>
          <w:b w:val="0"/>
          <w:i w:val="0"/>
        </w:rPr>
        <w:t xml:space="preserve"> Ein Explore-/code-explorer-Agent kartiert die für DIE Aufgabe relevanten Dateien/Muster → research.md. Das wird Input für </w:t>
      </w:r>
      <w:r>
        <w:rPr>
          <w:rFonts w:ascii="Consolas" w:hAnsi="Consolas"/>
          <w:b w:val="0"/>
          <w:i w:val="0"/>
          <w:sz w:val="19"/>
        </w:rPr>
        <w:t>/plan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code-tour (optional):</w:t>
      </w:r>
      <w:r>
        <w:rPr>
          <w:b w:val="0"/>
          <w:i w:val="0"/>
        </w:rPr>
        <w:t xml:space="preserve"> Erzeugt wiederverwendbare .tour-Dateien (öffnen direkt Datei+Zeile) — ideal für Onboarding oder Architektur-Walkthroughs.</w:t>
      </w:r>
    </w:p>
    <w:p>
      <w:pPr>
        <w:pStyle w:val="ListBullet"/>
      </w:pPr>
      <w:r>
        <w:rPr>
          <w:b/>
          <w:i w:val="0"/>
        </w:rPr>
        <w:t>claude-mem ergänzt:</w:t>
      </w:r>
      <w:r>
        <w:rPr>
          <w:b w:val="0"/>
          <w:i w:val="0"/>
        </w:rPr>
        <w:t xml:space="preserve"> Injiziert relevanten Kontext aus früheren Sessions ab der 2. Session automatisch. </w:t>
      </w:r>
      <w:r>
        <w:rPr>
          <w:rFonts w:ascii="Consolas" w:hAnsi="Consolas"/>
          <w:b w:val="0"/>
          <w:i w:val="0"/>
          <w:sz w:val="19"/>
        </w:rPr>
        <w:t>/mem-search</w:t>
      </w:r>
      <w:r>
        <w:rPr>
          <w:b w:val="0"/>
          <w:i w:val="0"/>
        </w:rPr>
        <w:t xml:space="preserve"> für gezielte Treffer („schon mal gelöst?").</w:t>
      </w:r>
    </w:p>
    <w:p>
      <w:r>
        <w:rPr>
          <w:b/>
          <w:i w:val="0"/>
        </w:rPr>
        <w:t>Die Regel dahinter:</w:t>
      </w:r>
      <w:r>
        <w:rPr>
          <w:b w:val="0"/>
          <w:i w:val="0"/>
        </w:rPr>
        <w:t xml:space="preserve"> „In Dateien speichern, nicht im Kopf behalten." research.md → plan.md → review.md, dazwischen </w:t>
      </w:r>
      <w:r>
        <w:rPr>
          <w:rFonts w:ascii="Consolas" w:hAnsi="Consolas"/>
          <w:b w:val="0"/>
          <w:i w:val="0"/>
          <w:sz w:val="19"/>
        </w:rPr>
        <w:t>/clear</w:t>
      </w:r>
      <w:r>
        <w:rPr>
          <w:b w:val="0"/>
          <w:i w:val="0"/>
        </w:rPr>
        <w:t>. Codemaps + PROJECT_RULES.md + state/ sind die dauerhafte Landkarte; der Chat-Kontext bleibt schlank.</w:t>
      </w:r>
    </w:p>
    <w:p>
      <w:pPr>
        <w:pStyle w:val="Heading1"/>
      </w:pPr>
      <w:r>
        <w:t>7 · Playbook — Von 0 auf Feature (durchgespielt)</w:t>
      </w:r>
    </w:p>
    <w:p>
      <w:r>
        <w:rPr>
          <w:b w:val="0"/>
          <w:i w:val="0"/>
        </w:rPr>
        <w:t>Kapitel 5–6 erklären die Phasen und das Onboarding einzeln. Hier laufen sie als EIN durchgehender Ablauf zusammen: zwei Startpunkte, ein Feature von Anfang bis grün, dann der tägliche Rhythmus.</w:t>
      </w:r>
    </w:p>
    <w:p>
      <w:pPr>
        <w:pStyle w:val="Heading2"/>
      </w:pPr>
      <w:r>
        <w:t>a) Zwei Startpunkte — leeres Projekt ODER bestehende Codebase</w:t>
      </w:r>
    </w:p>
    <w:p>
      <w:r>
        <w:rPr>
          <w:b/>
          <w:i w:val="0"/>
        </w:rPr>
        <w:t>Leeres Projekt (greenfield) — bei null anfangen:</w:t>
      </w:r>
    </w:p>
    <w:p>
      <w:pPr>
        <w:shd w:val="clear" w:fill="F4F6F8"/>
      </w:pPr>
      <w:r>
        <w:rPr>
          <w:rFonts w:ascii="Consolas" w:hAnsi="Consolas"/>
          <w:sz w:val="18"/>
        </w:rPr>
        <w:t>mkdir mein-projekt &amp;&amp; cd mein-projekt &amp;&amp; git init</w:t>
      </w:r>
    </w:p>
    <w:p>
      <w:pPr>
        <w:shd w:val="clear" w:fill="F4F6F8"/>
      </w:pPr>
      <w:r>
        <w:rPr>
          <w:rFonts w:ascii="Consolas" w:hAnsi="Consolas"/>
          <w:sz w:val="18"/>
        </w:rPr>
        <w:t>claude                 # Claude Code IN diesem Ordner starten</w:t>
      </w:r>
    </w:p>
    <w:p>
      <w:pPr>
        <w:shd w:val="clear" w:fill="F4F6F8"/>
      </w:pPr>
      <w:r>
        <w:rPr>
          <w:rFonts w:ascii="Consolas" w:hAnsi="Consolas"/>
          <w:sz w:val="18"/>
        </w:rPr>
        <w:t>/ecc-onboard           # Stack-Frage → 1x OK → .claude/rules+skills, PROJECT_RULES.md, state/</w:t>
      </w:r>
    </w:p>
    <w:p>
      <w:pPr>
        <w:shd w:val="clear" w:fill="F4F6F8"/>
      </w:pPr>
      <w:r>
        <w:rPr>
          <w:rFonts w:ascii="Consolas" w:hAnsi="Consolas"/>
          <w:sz w:val="18"/>
        </w:rPr>
        <w:t>/plan Baue &lt;Feature X&gt; # erster Plan — wartet auf dein OK</w:t>
      </w:r>
    </w:p>
    <w:p>
      <w:r>
        <w:rPr>
          <w:b/>
          <w:i w:val="0"/>
        </w:rPr>
        <w:t>Bestehende Codebase übernehmen — fremden Code zähmen:</w:t>
      </w:r>
    </w:p>
    <w:p>
      <w:pPr>
        <w:shd w:val="clear" w:fill="F4F6F8"/>
      </w:pPr>
      <w:r>
        <w:rPr>
          <w:rFonts w:ascii="Consolas" w:hAnsi="Consolas"/>
          <w:sz w:val="18"/>
        </w:rPr>
        <w:t>git clone &lt;repo&gt; &amp;&amp; cd &lt;repo&gt;</w:t>
      </w:r>
    </w:p>
    <w:p>
      <w:pPr>
        <w:shd w:val="clear" w:fill="F4F6F8"/>
      </w:pPr>
      <w:r>
        <w:rPr>
          <w:rFonts w:ascii="Consolas" w:hAnsi="Consolas"/>
          <w:sz w:val="18"/>
        </w:rPr>
        <w:t>claude</w:t>
      </w:r>
    </w:p>
    <w:p>
      <w:pPr>
        <w:shd w:val="clear" w:fill="F4F6F8"/>
      </w:pPr>
      <w:r>
        <w:rPr>
          <w:rFonts w:ascii="Consolas" w:hAnsi="Consolas"/>
          <w:sz w:val="18"/>
        </w:rPr>
        <w:t>/ecc-onboard           # erkennt Stack aus package.json / go.mod / pyproject.toml …</w:t>
      </w:r>
    </w:p>
    <w:p>
      <w:pPr>
        <w:shd w:val="clear" w:fill="F4F6F8"/>
      </w:pPr>
      <w:r>
        <w:rPr>
          <w:rFonts w:ascii="Consolas" w:hAnsi="Consolas"/>
          <w:sz w:val="18"/>
        </w:rPr>
        <w:t>/update-codemaps       # EINMAL kartieren → docs/CODEMAPS/* (danach Karte statt Volltext)</w:t>
      </w:r>
    </w:p>
    <w:p>
      <w:pPr>
        <w:shd w:val="clear" w:fill="F4F6F8"/>
      </w:pPr>
      <w:r>
        <w:rPr>
          <w:rFonts w:ascii="Consolas" w:hAnsi="Consolas"/>
          <w:sz w:val="18"/>
        </w:rPr>
        <w:t>code-tour · smart-explore  # geführte Tour / Struktur-Suche bei fremdem Code</w:t>
      </w:r>
    </w:p>
    <w:p>
      <w:r>
        <w:rPr>
          <w:b/>
          <w:i w:val="0"/>
        </w:rPr>
        <w:t>Einmal, nicht jedes Mal: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/ecc-onboard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sz w:val="19"/>
        </w:rPr>
        <w:t>/update-codemaps</w:t>
      </w:r>
      <w:r>
        <w:rPr>
          <w:b w:val="0"/>
          <w:i w:val="0"/>
        </w:rPr>
        <w:t xml:space="preserve"> laufen pro Projekt EINMAL. Das Ergebnis ist persistent (Dateien) — jede Folge-Session startet mit der kompakten Karte.</w:t>
      </w:r>
    </w:p>
    <w:p>
      <w:pPr>
        <w:pStyle w:val="Heading2"/>
      </w:pPr>
      <w:r>
        <w:t>b) Ein Feature von Anfang bis Ende — Beispiel: neuer /api/search-Endpoint</w:t>
      </w:r>
    </w:p>
    <w:p>
      <w:r>
        <w:rPr>
          <w:b w:val="0"/>
          <w:i w:val="0"/>
        </w:rPr>
        <w:t xml:space="preserve">Eine Aufgabe, fünf Phasen, je ein Datei-Output, </w:t>
      </w:r>
      <w:r>
        <w:rPr>
          <w:rFonts w:ascii="Consolas" w:hAnsi="Consolas"/>
          <w:b w:val="0"/>
          <w:i w:val="0"/>
          <w:sz w:val="19"/>
        </w:rPr>
        <w:t>/clear</w:t>
      </w:r>
      <w:r>
        <w:rPr>
          <w:b w:val="0"/>
          <w:i w:val="0"/>
        </w:rPr>
        <w:t xml:space="preserve"> dazwischen, billigstes ausreichendes Modell: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Du tippst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Modell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Output (Datei)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· RESEARCH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Explore-Agent: Routing/Handler/Tests kartieren (+ claude-mem)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Haiku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research.md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 /clear 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Explorations-Kontext ist für die Umsetzung irrelevant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 · PLAN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/plan /api/search: Query → Filter → Paginierung, Tests zuerst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Opus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plan.md (wartet auf OK)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· IMPLEMENT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/feature-dev plan.md umsetzen (Skill tdd-workflow)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Sonnet→Opus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Code + Tests (RED→GREEN)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· REVIEW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/code-review (+ /python-review / /go-review …)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Opus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review.md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 · VERIFY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Tests/Build grün? sonst /build-fix → zurück zu Phase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Sonnet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grün → commit / PR</w:t>
            </w:r>
          </w:p>
        </w:tc>
      </w:tr>
    </w:tbl>
    <w:p/>
    <w:p>
      <w:r>
        <w:rPr>
          <w:b/>
          <w:i w:val="0"/>
        </w:rPr>
        <w:t>Konkret getippt (copy-paste-tauglich):</w:t>
      </w:r>
    </w:p>
    <w:p>
      <w:pPr>
        <w:shd w:val="clear" w:fill="F4F6F8"/>
      </w:pPr>
      <w:r>
        <w:rPr>
          <w:rFonts w:ascii="Consolas" w:hAnsi="Consolas"/>
          <w:sz w:val="18"/>
        </w:rPr>
        <w:t># Phase 1 — Research (Output in Datei, nicht im Kopf)</w:t>
      </w:r>
    </w:p>
    <w:p>
      <w:pPr>
        <w:shd w:val="clear" w:fill="F4F6F8"/>
      </w:pPr>
      <w:r>
        <w:rPr>
          <w:rFonts w:ascii="Consolas" w:hAnsi="Consolas"/>
          <w:sz w:val="18"/>
        </w:rPr>
        <w:t>Explore-Agent: kartiere vorhandenes Routing/Handler/Tests für Suche → research.md</w:t>
      </w:r>
    </w:p>
    <w:p>
      <w:pPr>
        <w:shd w:val="clear" w:fill="F4F6F8"/>
      </w:pPr>
      <w:r>
        <w:rPr>
          <w:rFonts w:ascii="Consolas" w:hAnsi="Consolas"/>
          <w:sz w:val="18"/>
        </w:rPr>
        <w:t>/clear</w:t>
      </w:r>
    </w:p>
    <w:p>
      <w:pPr>
        <w:shd w:val="clear" w:fill="F4F6F8"/>
      </w:pPr>
      <w:r>
        <w:rPr>
          <w:rFonts w:ascii="Consolas" w:hAnsi="Consolas"/>
          <w:sz w:val="18"/>
        </w:rPr>
        <w:t># Phase 2 — Plan (wartet auf dein OK)</w:t>
      </w:r>
    </w:p>
    <w:p>
      <w:pPr>
        <w:shd w:val="clear" w:fill="F4F6F8"/>
      </w:pPr>
      <w:r>
        <w:rPr>
          <w:rFonts w:ascii="Consolas" w:hAnsi="Consolas"/>
          <w:sz w:val="18"/>
        </w:rPr>
        <w:t>/plan Neuer Endpoint /api/search: Volltext-Query, Filter, Paginierung; Tests zuerst. Quelle: research.md</w:t>
      </w:r>
    </w:p>
    <w:p>
      <w:pPr>
        <w:shd w:val="clear" w:fill="F4F6F8"/>
      </w:pPr>
      <w:r>
        <w:rPr>
          <w:rFonts w:ascii="Consolas" w:hAnsi="Consolas"/>
          <w:sz w:val="18"/>
        </w:rPr>
        <w:t>/clear</w:t>
      </w:r>
    </w:p>
    <w:p>
      <w:pPr>
        <w:shd w:val="clear" w:fill="F4F6F8"/>
      </w:pPr>
      <w:r>
        <w:rPr>
          <w:rFonts w:ascii="Consolas" w:hAnsi="Consolas"/>
          <w:sz w:val="18"/>
        </w:rPr>
        <w:t># Phase 3 — Implement (TDD: erst RED, dann GREEN)</w:t>
      </w:r>
    </w:p>
    <w:p>
      <w:pPr>
        <w:shd w:val="clear" w:fill="F4F6F8"/>
      </w:pPr>
      <w:r>
        <w:rPr>
          <w:rFonts w:ascii="Consolas" w:hAnsi="Consolas"/>
          <w:sz w:val="18"/>
        </w:rPr>
        <w:t>/feature-dev Setze plan.md um — Tests zuerst</w:t>
      </w:r>
    </w:p>
    <w:p>
      <w:pPr>
        <w:shd w:val="clear" w:fill="F4F6F8"/>
      </w:pPr>
      <w:r>
        <w:rPr>
          <w:rFonts w:ascii="Consolas" w:hAnsi="Consolas"/>
          <w:sz w:val="18"/>
        </w:rPr>
        <w:t># Phase 4 — Review</w:t>
      </w:r>
    </w:p>
    <w:p>
      <w:pPr>
        <w:shd w:val="clear" w:fill="F4F6F8"/>
      </w:pPr>
      <w:r>
        <w:rPr>
          <w:rFonts w:ascii="Consolas" w:hAnsi="Consolas"/>
          <w:sz w:val="18"/>
        </w:rPr>
        <w:t>/code-review   # + /python-review bzw. /&lt;sprache&gt;-review für die geänderten Dateien</w:t>
      </w:r>
    </w:p>
    <w:p>
      <w:pPr>
        <w:shd w:val="clear" w:fill="F4F6F8"/>
      </w:pPr>
      <w:r>
        <w:rPr>
          <w:rFonts w:ascii="Consolas" w:hAnsi="Consolas"/>
          <w:sz w:val="18"/>
        </w:rPr>
        <w:t># Phase 5 — Verify</w:t>
      </w:r>
    </w:p>
    <w:p>
      <w:pPr>
        <w:shd w:val="clear" w:fill="F4F6F8"/>
      </w:pPr>
      <w:r>
        <w:rPr>
          <w:rFonts w:ascii="Consolas" w:hAnsi="Consolas"/>
          <w:sz w:val="18"/>
        </w:rPr>
        <w:t>/build-fix     # nur falls Build/Tests rot — sonst committen</w:t>
      </w:r>
    </w:p>
    <w:p>
      <w:pPr>
        <w:shd w:val="clear" w:fill="F4F6F8"/>
      </w:pPr>
      <w:r>
        <w:rPr>
          <w:rFonts w:ascii="Consolas" w:hAnsi="Consolas"/>
          <w:sz w:val="18"/>
        </w:rPr>
        <w:t>/save-session  # Stand sichern (für morgen)</w:t>
      </w:r>
    </w:p>
    <w:p>
      <w:pPr>
        <w:pStyle w:val="Heading2"/>
      </w:pPr>
      <w:r>
        <w:t>c) Der tägliche Rhythmus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Wann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Was du tust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Warum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Session-Start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/start · claude-mem injiziert Kontext (ab 2. Session) · rtk gain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nahtlos weiter, wo du warst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Vor großer Aufgabe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/resume-session · /mem-search „schon gelöst?"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Alt-Wissen nutzen statt neu lösen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Während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 Phasen arbeiten · /clear zwischen Phasen · /checkpoint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Kontext schlank, billiges Modell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Nebenfrage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/aside (oder /fork)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Haupt-Task-Kontext nicht verlieren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Session-Ende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/learn-eval → /evolve → /promote · /save-session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ECC lernt — morgen schneller</w:t>
            </w:r>
          </w:p>
        </w:tc>
      </w:tr>
    </w:tbl>
    <w:p/>
    <w:p>
      <w:r>
        <w:rPr>
          <w:b/>
          <w:i w:val="0"/>
        </w:rPr>
        <w:t>Der Loop, der ECC ausmacht:</w:t>
      </w:r>
      <w:r>
        <w:rPr>
          <w:b w:val="0"/>
          <w:i w:val="0"/>
        </w:rPr>
        <w:t xml:space="preserve"> Was du zum 3. Mal tippst → </w:t>
      </w:r>
      <w:r>
        <w:rPr>
          <w:rFonts w:ascii="Consolas" w:hAnsi="Consolas"/>
          <w:b w:val="0"/>
          <w:i w:val="0"/>
          <w:sz w:val="19"/>
        </w:rPr>
        <w:t>/skill-create</w:t>
      </w:r>
      <w:r>
        <w:rPr>
          <w:b w:val="0"/>
          <w:i w:val="0"/>
        </w:rPr>
        <w:t xml:space="preserve">. Bewährte Muster → </w:t>
      </w:r>
      <w:r>
        <w:rPr>
          <w:rFonts w:ascii="Consolas" w:hAnsi="Consolas"/>
          <w:b w:val="0"/>
          <w:i w:val="0"/>
          <w:sz w:val="19"/>
        </w:rPr>
        <w:t>/promote</w:t>
      </w:r>
      <w:r>
        <w:rPr>
          <w:b w:val="0"/>
          <w:i w:val="0"/>
        </w:rPr>
        <w:t xml:space="preserve"> (global). So wirst du mit jeder Session schneller — genau das trennt ECC von „nur Configs".</w:t>
      </w:r>
    </w:p>
    <w:p>
      <w:pPr>
        <w:pStyle w:val="Heading1"/>
      </w:pPr>
      <w:r>
        <w:t>8 · Cheat-Sheet — wann welcher Command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Zweck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Tagesstart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frischer Kontext aus state/ + rtk-Budget + 1 Folgebefehl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Neues Feature planen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/plan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Anforderungen, Risiken, Schritte — wartet auf dein 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Vages/vielschichtiges Ziel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/mega-plan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RPI-Berater parallel → Briefing → /plan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Feature umsetzen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/feature-dev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nutzt Skills/Agents, TDD zuerst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/systematic-debugging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Root-Cause vor 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Projekt ECC-ready machen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/ecc-onboard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Stack erkennen → 1× OK → Rules/Skills + PROJECT_RULES.md + state/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Codebase kartieren (1×)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/update-codemaps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token-arme Architektur-Karten in docs/CODEMAPS/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Code geschrieben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/code-review (+ /python-review …)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Qualität + Security der Änderungen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Build/Tests rot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/build-fix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inkrementelle, minimale Fixes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Coverage / Qualität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/test-coverage · /quality-gate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Lücken finden, Pipeline prüfen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Aufräumen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/refactor-clean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toter Code + lose Dateien raus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Library-Doku live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context7-MCP · docs-lookup-Agent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aktuelle API-Doku statt Halluzination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Session sichern/laden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/save-session · /resume-session · /sessions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über den Tag hinaus arbeiten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Gelerntes extrahieren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/learn-eval → /evolve → /promote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Self-Improvement-Loop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Modell / Kosten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/model-route · /cost-report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billigstes ausreichendes Modell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Harness prüfen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/harness-audit · /ecc-guide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Config-Scorecard / Onboarding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Parallel / Loop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/multi-plan · /loop-start · /loop-status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mehrere Modelle / Automation</w:t>
            </w:r>
          </w:p>
        </w:tc>
      </w:tr>
    </w:tbl>
    <w:p/>
    <w:p>
      <w:r>
        <w:rPr>
          <w:b w:val="0"/>
          <w:i w:val="0"/>
        </w:rPr>
        <w:t xml:space="preserve">Sprach-spezifisch: </w:t>
      </w:r>
      <w:r>
        <w:rPr>
          <w:rFonts w:ascii="Consolas" w:hAnsi="Consolas"/>
          <w:b w:val="0"/>
          <w:i w:val="0"/>
          <w:sz w:val="19"/>
        </w:rPr>
        <w:t>/go-build|review|test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/rust-*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/cpp-*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/kotlin-*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/react-*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/flutter-*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/python-review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/fastapi-review</w:t>
      </w:r>
      <w:r>
        <w:rPr>
          <w:b w:val="0"/>
          <w:i w:val="0"/>
        </w:rPr>
        <w:t xml:space="preserve">. PRP-Pipeline: </w:t>
      </w:r>
      <w:r>
        <w:rPr>
          <w:rFonts w:ascii="Consolas" w:hAnsi="Consolas"/>
          <w:b w:val="0"/>
          <w:i w:val="0"/>
          <w:sz w:val="19"/>
        </w:rPr>
        <w:t>/prp-prd → /prp-plan → /prp-implement → /prp-commit → /prp-pr</w:t>
      </w:r>
      <w:r>
        <w:rPr>
          <w:b w:val="0"/>
          <w:i w:val="0"/>
        </w:rPr>
        <w:t>.</w:t>
      </w:r>
    </w:p>
    <w:p>
      <w:pPr>
        <w:pStyle w:val="Heading1"/>
      </w:pPr>
      <w:r>
        <w:t>9 · Wann welcher MCP</w:t>
      </w:r>
    </w:p>
    <w:p>
      <w:r>
        <w:rPr>
          <w:b w:val="0"/>
          <w:i w:val="0"/>
        </w:rPr>
        <w:t xml:space="preserve">Faustregel: 20–30 MCPs konfiguriert, aber &lt; 10 aktiv / &lt; 80 Tools. Ungenutztes pro Projekt mit </w:t>
      </w:r>
      <w:r>
        <w:rPr>
          <w:rFonts w:ascii="Consolas" w:hAnsi="Consolas"/>
          <w:b w:val="0"/>
          <w:i w:val="0"/>
          <w:sz w:val="19"/>
        </w:rPr>
        <w:t>/mcp</w:t>
      </w:r>
      <w:r>
        <w:rPr>
          <w:b w:val="0"/>
          <w:i w:val="0"/>
        </w:rPr>
        <w:t xml:space="preserve"> deaktivieren — das Kontextfenster ist kostbar.</w:t>
      </w:r>
    </w:p>
    <w:p>
      <w:r>
        <w:rPr>
          <w:b/>
          <w:i w:val="0"/>
        </w:rPr>
        <w:t>Bei dir aktiv (global):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Aufgabe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MCP / Tool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Hinweis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PDF/Word/Excel/PPTX lesen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markitdown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Dokumente → Markdown (lokal, global aktiv)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Aktuelle Library-/API-Doku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context7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React, Prisma, Next.js … statt veraltetem Wissen (Plugin)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Frühere Arbeit / „schon gelöst?"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claude-mem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deine Memory-Quelle: /mem-search, Auto-Injektion ab 2. Session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Dienste anbinden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claude.ai-Connectoren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n8n · Notion · Gamma · Google Drive · Microsoft Learn · Kiwi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Bash-Token sparen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RTK (Hook, kein MCP)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60–90 % Ersparnis, läuft transparent global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Semantische Code-/Doku-Suche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mgrep (CLI/Skill, kein MCP)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~50 % weniger Token als grep — Details in §15</w:t>
            </w:r>
          </w:p>
        </w:tc>
      </w:tr>
    </w:tbl>
    <w:p/>
    <w:p>
      <w:r>
        <w:rPr>
          <w:b/>
          <w:i w:val="0"/>
        </w:rPr>
        <w:t>Optional / empfohlen — NICHT installiert, bei Bedarf nachrüsten: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Aufgabe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MCP / Tool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Hinweis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Web-Recherche / Discovery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breite Suche, wenn GitHub+Docs nicht reichen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GitHub (PRs, Issues, Code-Suche)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github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du nutzt die gh-CLI statt MCP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Browser / E2E / Screenshots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playwright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headless Automation, visuelle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Strukturierter Wissensgraph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NICHT nötig, claude-mem deckt das 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Schrittweises Reasoning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sequential-thinking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komplexe Mehrschritt-Probleme (s. §15)</w:t>
            </w:r>
          </w:p>
        </w:tc>
      </w:tr>
    </w:tbl>
    <w:p/>
    <w:p>
      <w:r>
        <w:rPr>
          <w:b/>
          <w:i w:val="0"/>
        </w:rPr>
        <w:t>Memory-Klarstellung:</w:t>
      </w:r>
      <w:r>
        <w:rPr>
          <w:b w:val="0"/>
          <w:i w:val="0"/>
        </w:rPr>
        <w:t xml:space="preserve"> Der „memory"-MCP (Wissensgraph) ist NICHT installiert und nicht nötig — claude-mem ist deine primäre Memory-Quelle (§11). EINE Quelle pro Projekt, sonst doppelte Wahrheit.</w:t>
      </w:r>
    </w:p>
    <w:p>
      <w:pPr>
        <w:pStyle w:val="Heading1"/>
      </w:pPr>
      <w:r>
        <w:t>10 · Token-Ökonomie &amp; Modellstrategie</w:t>
      </w:r>
    </w:p>
    <w:p>
      <w:r>
        <w:rPr>
          <w:b w:val="0"/>
          <w:i w:val="0"/>
        </w:rPr>
        <w:t>Billigstes ausreichendes Modell pro Aufgabe — das ist die Subagent-Architektur: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Aufgabe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Modell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Warum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Exploration / Suche / einfache Edits / Doku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Haiku 4.5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schnell, billig, reicht zum Finden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Standard-Coding / Multi-File / PR-Review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Sonnet 4.6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bestes Balance-Modell (90 % der Tasks)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Komplexe Architektur / Security-Analyse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Opus 4.8 (1M)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tiefes Reasoning, darf nichts übersehen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Hartnäckige Bugs (5+ Dateien, 1. Versuch scheiterte)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Opus 4.8 (1M)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ganzes System im Kopf halten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Worker in Multi-Agent-Setup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Haiku 4.5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viele günstige Parallel-Agents</w:t>
            </w:r>
          </w:p>
        </w:tc>
      </w:tr>
    </w:tbl>
    <w:p/>
    <w:p>
      <w:r>
        <w:rPr>
          <w:b/>
          <w:i w:val="0"/>
        </w:rPr>
        <w:t>Default-Praxis:</w:t>
      </w:r>
      <w:r>
        <w:rPr>
          <w:b w:val="0"/>
          <w:i w:val="0"/>
        </w:rPr>
        <w:t xml:space="preserve"> Opus 4.8 (1M) ist als Standard tragbar (schnell genug via </w:t>
      </w:r>
      <w:r>
        <w:rPr>
          <w:rFonts w:ascii="Consolas" w:hAnsi="Consolas"/>
          <w:b w:val="0"/>
          <w:i w:val="0"/>
          <w:sz w:val="19"/>
        </w:rPr>
        <w:t>/fast</w:t>
      </w:r>
      <w:r>
        <w:rPr>
          <w:b w:val="0"/>
          <w:i w:val="0"/>
        </w:rPr>
        <w:t xml:space="preserve">); für klar abgegrenzte Routinearbeit auf Sonnet 4.6 herabstufen. Effort-Level: </w:t>
      </w:r>
      <w:r>
        <w:rPr>
          <w:rFonts w:ascii="Consolas" w:hAnsi="Consolas"/>
          <w:b w:val="0"/>
          <w:i w:val="0"/>
          <w:sz w:val="19"/>
        </w:rPr>
        <w:t>medium</w:t>
      </w:r>
      <w:r>
        <w:rPr>
          <w:b w:val="0"/>
          <w:i w:val="0"/>
        </w:rPr>
        <w:t xml:space="preserve"> Standard, 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 bei schweren Bugs/Architektur. Hilfe: </w:t>
      </w:r>
      <w:r>
        <w:rPr>
          <w:rFonts w:ascii="Consolas" w:hAnsi="Consolas"/>
          <w:b w:val="0"/>
          <w:i w:val="0"/>
          <w:sz w:val="19"/>
        </w:rPr>
        <w:t>/model-route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/cost-report</w:t>
      </w:r>
      <w:r>
        <w:rPr>
          <w:b w:val="0"/>
          <w:i w:val="0"/>
        </w:rPr>
        <w:t>.</w:t>
      </w:r>
    </w:p>
    <w:p>
      <w:r>
        <w:rPr>
          <w:b/>
          <w:i w:val="0"/>
        </w:rPr>
        <w:t>Agenten-Zuweisungen (Default):</w:t>
      </w:r>
      <w:r>
        <w:rPr>
          <w:b w:val="0"/>
          <w:i w:val="0"/>
        </w:rPr>
        <w:t xml:space="preserve"> security-reviewer → Opus (darf nichts übersehen) · architect, planner → Opus · code-reviewer, tdd-guide, build-error-resolver → Sonnet · doc-updater, code-tour → Haiku.</w:t>
      </w:r>
    </w:p>
    <w:p>
      <w:r>
        <w:rPr>
          <w:b/>
          <w:i w:val="0"/>
        </w:rPr>
        <w:t>Upgrade auf Opus wenn:</w:t>
      </w:r>
      <w:r>
        <w:rPr>
          <w:b w:val="0"/>
          <w:i w:val="0"/>
        </w:rPr>
        <w:t xml:space="preserve"> erster Versuch scheiterte · Aufgabe umfasst 5+ Dateien · Architekturentscheidung · Security-kritischer Code.</w:t>
      </w:r>
    </w:p>
    <w:p>
      <w:pPr>
        <w:pStyle w:val="ListBullet"/>
      </w:pPr>
      <w:r>
        <w:rPr>
          <w:b w:val="0"/>
          <w:i w:val="0"/>
        </w:rPr>
        <w:t xml:space="preserve">Strategisches Compacting: Auto-Compact aus, manuell </w:t>
      </w:r>
      <w:r>
        <w:rPr>
          <w:rFonts w:ascii="Consolas" w:hAnsi="Consolas"/>
          <w:b w:val="0"/>
          <w:i w:val="0"/>
          <w:sz w:val="19"/>
        </w:rPr>
        <w:t>/compact</w:t>
      </w:r>
      <w:r>
        <w:rPr>
          <w:b w:val="0"/>
          <w:i w:val="0"/>
        </w:rPr>
        <w:t xml:space="preserve"> mit Hint an logischen Punkten.</w:t>
      </w:r>
    </w:p>
    <w:p>
      <w:pPr>
        <w:pStyle w:val="ListBullet"/>
      </w:pPr>
      <w:r>
        <w:rPr>
          <w:b w:val="0"/>
          <w:i w:val="0"/>
        </w:rPr>
        <w:t>Modulare Dateien (hunderte statt tausende Zeilen) → bessere First-Try-Trefferquote.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/refactor-clean</w:t>
      </w:r>
      <w:r>
        <w:rPr>
          <w:b w:val="0"/>
          <w:i w:val="0"/>
        </w:rPr>
        <w:t xml:space="preserve"> nach langen Sessions.</w:t>
      </w:r>
    </w:p>
    <w:p>
      <w:pPr>
        <w:pStyle w:val="Heading1"/>
      </w:pPr>
      <w:r>
        <w:t>11 · Memory &amp; Sessions</w:t>
      </w:r>
    </w:p>
    <w:p>
      <w:r>
        <w:rPr>
          <w:b/>
          <w:i w:val="0"/>
        </w:rPr>
        <w:t>claude-mem ist deine primäre, persistente Memory-Quelle:</w:t>
      </w:r>
    </w:p>
    <w:p>
      <w:pPr>
        <w:pStyle w:val="ListBullet"/>
      </w:pPr>
      <w:r>
        <w:rPr>
          <w:b/>
          <w:i w:val="0"/>
        </w:rPr>
        <w:t>Automatisch:</w:t>
      </w:r>
      <w:r>
        <w:rPr>
          <w:b w:val="0"/>
          <w:i w:val="0"/>
        </w:rPr>
        <w:t xml:space="preserve"> injiziert relevanten Kontext aus früheren Sessions ab der 2. Session je Projekt — ohne Zutun.</w:t>
      </w:r>
    </w:p>
    <w:p>
      <w:pPr>
        <w:pStyle w:val="ListBullet"/>
      </w:pPr>
      <w:r>
        <w:rPr>
          <w:b/>
          <w:i w:val="0"/>
        </w:rPr>
        <w:t>/mem-search „…":</w:t>
      </w:r>
      <w:r>
        <w:rPr>
          <w:b w:val="0"/>
          <w:i w:val="0"/>
        </w:rPr>
        <w:t xml:space="preserve"> gezielt frühere Arbeit finden („schon gelöst?", „wie haben wir X gemacht?").</w:t>
      </w:r>
    </w:p>
    <w:p>
      <w:pPr>
        <w:pStyle w:val="ListBullet"/>
      </w:pPr>
      <w:r>
        <w:rPr>
          <w:b/>
          <w:i w:val="0"/>
        </w:rPr>
        <w:t>Erfasst von selbst:</w:t>
      </w:r>
      <w:r>
        <w:rPr>
          <w:b w:val="0"/>
          <w:i w:val="0"/>
        </w:rPr>
        <w:t xml:space="preserve"> Beobachtungen/Entscheidungen werden automatisch gespeichert — kein manuelles Speichern.</w:t>
      </w:r>
    </w:p>
    <w:p>
      <w:r>
        <w:rPr>
          <w:b/>
          <w:i w:val="0"/>
        </w:rPr>
        <w:t>Sessions explizit sichern/laden (ECC-Commands, ergänzend):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Zweck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/save-session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Stand nach ~/.claude/session-data/ sichern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/resume-session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letzte Session laden &amp; weitermachen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/sessions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Historie durchsuchen/verwalten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/checkpoint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Checkpoint im laufenden Lauf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/aside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Nebenfrage ohne Kontextverlust</w:t>
            </w:r>
          </w:p>
        </w:tc>
      </w:tr>
    </w:tbl>
    <w:p/>
    <w:p>
      <w:r>
        <w:rPr>
          <w:b w:val="0"/>
          <w:i w:val="0"/>
        </w:rPr>
        <w:t xml:space="preserve">Gute Session-Datei: Was funktioniert hat (mit Evidenz) · Was nicht ging · Was offen ist. </w:t>
      </w:r>
      <w:r>
        <w:rPr>
          <w:b/>
          <w:i w:val="0"/>
        </w:rPr>
        <w:t>EINE Memory-Quelle:</w:t>
      </w:r>
      <w:r>
        <w:rPr>
          <w:b w:val="0"/>
          <w:i w:val="0"/>
        </w:rPr>
        <w:t xml:space="preserve"> claude-mem ist gesetzt — den generischen „memory"-MCP NICHT zusätzlich aktivieren. Keine Secrets in Memory.</w:t>
      </w:r>
    </w:p>
    <w:p>
      <w:pPr>
        <w:pStyle w:val="Heading1"/>
      </w:pPr>
      <w:r>
        <w:t>12 · Continuous Learning (Self-Improvement)</w:t>
      </w:r>
    </w:p>
    <w:p>
      <w:r>
        <w:rPr>
          <w:b w:val="0"/>
          <w:i w:val="0"/>
        </w:rPr>
        <w:t>Das unterscheidet ECC von „nur Configs": es lernt aus deinen Sessions.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Zweck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/learn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Muster aus der Session extrahieren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/learn-eval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extrahieren + Qualität selbst bewerten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/evolve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Instincts analysieren → bessere Skill-Struktur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/promote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Projekt-Instincts global befördern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/instinct-status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alle Instincts mit Confidence-Score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/skill-create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aus Git-History eine Skill generieren</w:t>
            </w:r>
          </w:p>
        </w:tc>
      </w:tr>
    </w:tbl>
    <w:p/>
    <w:p>
      <w:r>
        <w:rPr>
          <w:b w:val="0"/>
          <w:i w:val="0"/>
        </w:rPr>
        <w:t xml:space="preserve">Routine: Session-Ende → </w:t>
      </w:r>
      <w:r>
        <w:rPr>
          <w:rFonts w:ascii="Consolas" w:hAnsi="Consolas"/>
          <w:b w:val="0"/>
          <w:i w:val="0"/>
          <w:sz w:val="19"/>
        </w:rPr>
        <w:t>/learn-eval</w:t>
      </w:r>
      <w:r>
        <w:rPr>
          <w:b w:val="0"/>
          <w:i w:val="0"/>
        </w:rPr>
        <w:t xml:space="preserve"> → bei guten Mustern </w:t>
      </w:r>
      <w:r>
        <w:rPr>
          <w:rFonts w:ascii="Consolas" w:hAnsi="Consolas"/>
          <w:b w:val="0"/>
          <w:i w:val="0"/>
          <w:sz w:val="19"/>
        </w:rPr>
        <w:t>/evolve</w:t>
      </w:r>
      <w:r>
        <w:rPr>
          <w:b w:val="0"/>
          <w:i w:val="0"/>
        </w:rPr>
        <w:t xml:space="preserve"> → Bewährtes mit </w:t>
      </w:r>
      <w:r>
        <w:rPr>
          <w:rFonts w:ascii="Consolas" w:hAnsi="Consolas"/>
          <w:b w:val="0"/>
          <w:i w:val="0"/>
          <w:sz w:val="19"/>
        </w:rPr>
        <w:t>/promote</w:t>
      </w:r>
      <w:r>
        <w:rPr>
          <w:b w:val="0"/>
          <w:i w:val="0"/>
        </w:rPr>
        <w:t xml:space="preserve"> global verfügbar machen.</w:t>
      </w:r>
    </w:p>
    <w:p>
      <w:pPr>
        <w:pStyle w:val="Heading1"/>
      </w:pPr>
      <w:r>
        <w:t>13 · Parallelisierung</w:t>
      </w:r>
    </w:p>
    <w:p>
      <w:pPr>
        <w:pStyle w:val="ListBullet"/>
      </w:pPr>
      <w:r>
        <w:rPr>
          <w:b/>
          <w:i w:val="0"/>
        </w:rPr>
        <w:t>/fork</w:t>
      </w:r>
      <w:r>
        <w:rPr>
          <w:b w:val="0"/>
          <w:i w:val="0"/>
        </w:rPr>
        <w:t xml:space="preserve"> — Konversation forken für nicht-überlappende Nebenaufgaben (Fragen zur Codebase).</w:t>
      </w:r>
    </w:p>
    <w:p>
      <w:pPr>
        <w:pStyle w:val="ListBullet"/>
      </w:pPr>
      <w:r>
        <w:rPr>
          <w:b/>
          <w:i w:val="0"/>
        </w:rPr>
        <w:t>Git-Worktrees</w:t>
      </w:r>
      <w:r>
        <w:rPr>
          <w:b w:val="0"/>
          <w:i w:val="0"/>
        </w:rPr>
        <w:t xml:space="preserve"> — für überlappende parallele Arbeit ohne Konflikte; eigene Claude-Instanz je Worktree.</w:t>
      </w:r>
    </w:p>
    <w:p>
      <w:pPr>
        <w:pStyle w:val="ListBullet"/>
      </w:pPr>
      <w:r>
        <w:rPr>
          <w:b/>
          <w:i w:val="0"/>
        </w:rPr>
        <w:t>Cascade-Methode</w:t>
      </w:r>
      <w:r>
        <w:rPr>
          <w:b w:val="0"/>
          <w:i w:val="0"/>
        </w:rPr>
        <w:t xml:space="preserve"> — neue Tasks in neuen Tabs, alt→neu abarbeiten, max. 3–4 gleichzeitig.</w:t>
      </w:r>
    </w:p>
    <w:p>
      <w:pPr>
        <w:pStyle w:val="ListBullet"/>
      </w:pPr>
      <w:r>
        <w:rPr>
          <w:b/>
          <w:i w:val="0"/>
        </w:rPr>
        <w:t>ECC-Multi-Model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/multi-plan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/multi-workflow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/multi-backend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/multi-frontend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/loop-start</w:t>
      </w:r>
      <w:r>
        <w:rPr>
          <w:b w:val="0"/>
          <w:i w:val="0"/>
        </w:rPr>
        <w:t>.</w:t>
      </w:r>
    </w:p>
    <w:p>
      <w:pPr>
        <w:shd w:val="clear" w:fill="F4F6F8"/>
      </w:pPr>
      <w:r>
        <w:rPr>
          <w:rFonts w:ascii="Consolas" w:hAnsi="Consolas"/>
          <w:sz w:val="18"/>
        </w:rPr>
        <w:t>git worktree add ../feature-a feature-a</w:t>
      </w:r>
    </w:p>
    <w:p>
      <w:pPr>
        <w:shd w:val="clear" w:fill="F4F6F8"/>
      </w:pPr>
      <w:r>
        <w:rPr>
          <w:rFonts w:ascii="Consolas" w:hAnsi="Consolas"/>
          <w:sz w:val="18"/>
        </w:rPr>
        <w:t>cd ../feature-a &amp;&amp; claude   # eigene Instanz</w:t>
      </w:r>
    </w:p>
    <w:p>
      <w:pPr>
        <w:pStyle w:val="Heading1"/>
      </w:pPr>
      <w:r>
        <w:t>14 · Hooks — was bei dir aktiv ist</w:t>
      </w:r>
    </w:p>
    <w:p>
      <w:r>
        <w:rPr>
          <w:b w:val="0"/>
          <w:i w:val="0"/>
        </w:rPr>
        <w:t xml:space="preserve">Hooks sind kleine Programme, die </w:t>
      </w:r>
      <w:r>
        <w:rPr>
          <w:b/>
          <w:i w:val="0"/>
        </w:rPr>
        <w:t>von selbst</w:t>
      </w:r>
      <w:r>
        <w:rPr>
          <w:b w:val="0"/>
          <w:i w:val="0"/>
        </w:rPr>
        <w:t xml:space="preserve"> an Lifecycle-Events feuern (vorher prüfen/blockieren, nachher aufräumen/formatieren/protokollieren). Wichtig zu wissen: Die ECC-</w:t>
      </w:r>
      <w:r>
        <w:rPr>
          <w:rFonts w:ascii="Consolas" w:hAnsi="Consolas"/>
          <w:b w:val="0"/>
          <w:i w:val="0"/>
          <w:sz w:val="19"/>
        </w:rPr>
        <w:t>hooks.json</w:t>
      </w:r>
      <w:r>
        <w:rPr>
          <w:b w:val="0"/>
          <w:i w:val="0"/>
        </w:rPr>
        <w:t xml:space="preserve"> enthält 20+ Hooks, aber das ECC-</w:t>
      </w:r>
      <w:r>
        <w:rPr>
          <w:rFonts w:ascii="Consolas" w:hAnsi="Consolas"/>
          <w:b w:val="0"/>
          <w:i w:val="0"/>
          <w:sz w:val="19"/>
        </w:rPr>
        <w:t>plugin.json</w:t>
      </w:r>
      <w:r>
        <w:rPr>
          <w:b w:val="0"/>
          <w:i w:val="0"/>
        </w:rPr>
        <w:t xml:space="preserve"> registriert </w:t>
      </w:r>
      <w:r>
        <w:rPr>
          <w:b/>
          <w:i w:val="0"/>
        </w:rPr>
        <w:t>keine</w:t>
      </w:r>
      <w:r>
        <w:rPr>
          <w:b w:val="0"/>
          <w:i w:val="0"/>
        </w:rPr>
        <w:t xml:space="preserve"> Hooks automatisch — sie wurden gezielt in </w:t>
      </w:r>
      <w:r>
        <w:rPr>
          <w:rFonts w:ascii="Consolas" w:hAnsi="Consolas"/>
          <w:b w:val="0"/>
          <w:i w:val="0"/>
          <w:sz w:val="19"/>
        </w:rPr>
        <w:t>~/.claude/settings.json</w:t>
      </w:r>
      <w:r>
        <w:rPr>
          <w:b w:val="0"/>
          <w:i w:val="0"/>
        </w:rPr>
        <w:t xml:space="preserve"> aktiviert.</w:t>
      </w:r>
    </w:p>
    <w:p>
      <w:r>
        <w:rPr>
          <w:b/>
          <w:i w:val="0"/>
        </w:rPr>
        <w:t>Global aktiv (`~/.claude/settings.json`):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Hook-Typ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Zweck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PostToolUse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post:quality-gate · post:edit:accumulator · post:edit:console-warn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Quality-Gate nach Edit/Write · Sammel-Formatierung merken · console.log warnen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stop:format-typecheck · stop:check-console-log · stop:session-end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Format+Typecheck · console.log prüfen · Session sichern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SessionStart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session:start (Bootstrap)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vorigen Kontext laden, Paketmanager erkennen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PreCompact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pre:compact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 sichern vor Kontext-Kompaktierung</w:t>
            </w:r>
          </w:p>
        </w:tc>
      </w:tr>
    </w:tbl>
    <w:p/>
    <w:p>
      <w:r>
        <w:rPr>
          <w:b/>
          <w:i w:val="0"/>
        </w:rPr>
        <w:t>Projekt-lokal aktiv (`.claude/settings.json`) — State-Sync (Schicht 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Aufruf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Zweck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SessionStart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state-sync.js pre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state/ → WORKING-CONTEXT.md spiegeln (Loop hat sofort Kontext)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Stop / PreCompact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state-sync.js post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Delta zurück nach state/progress.md + tasks.md</w:t>
            </w:r>
          </w:p>
        </w:tc>
      </w:tr>
    </w:tbl>
    <w:p/>
    <w:p>
      <w:r>
        <w:rPr>
          <w:b/>
          <w:i w:val="0"/>
        </w:rPr>
        <w:t>Bewusst abgeschaltet: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pre:bash:gateguard-fact-force</w:t>
      </w:r>
      <w:r>
        <w:rPr>
          <w:b w:val="0"/>
          <w:i w:val="0"/>
        </w:rPr>
        <w:t xml:space="preserve"> und </w:t>
      </w:r>
      <w:r>
        <w:rPr>
          <w:rFonts w:ascii="Consolas" w:hAnsi="Consolas"/>
          <w:b w:val="0"/>
          <w:i w:val="0"/>
          <w:sz w:val="19"/>
        </w:rPr>
        <w:t>pre:edit-write:gateguard-fact-force</w:t>
      </w:r>
      <w:r>
        <w:rPr>
          <w:b w:val="0"/>
          <w:i w:val="0"/>
        </w:rPr>
        <w:t xml:space="preserve"> (GateGuard) via </w:t>
      </w:r>
      <w:r>
        <w:rPr>
          <w:rFonts w:ascii="Consolas" w:hAnsi="Consolas"/>
          <w:b w:val="0"/>
          <w:i w:val="0"/>
          <w:sz w:val="19"/>
        </w:rPr>
        <w:t>ECC_DISABLED_HOOKS</w:t>
      </w:r>
      <w:r>
        <w:rPr>
          <w:b w:val="0"/>
          <w:i w:val="0"/>
        </w:rPr>
        <w:t xml:space="preserve"> — würden die erste Änderung pro Datei blockieren und Recherche erzwingen (beim normalen Arbeiten störend). Hook-Profil bleibt </w:t>
      </w:r>
      <w:r>
        <w:rPr>
          <w:rFonts w:ascii="Consolas" w:hAnsi="Consolas"/>
          <w:b w:val="0"/>
          <w:i w:val="0"/>
          <w:sz w:val="19"/>
        </w:rPr>
        <w:t>standard</w:t>
      </w:r>
      <w:r>
        <w:rPr>
          <w:b w:val="0"/>
          <w:i w:val="0"/>
        </w:rPr>
        <w:t xml:space="preserve">: alle nützlichen Hooks laufen weiter; </w:t>
      </w:r>
      <w:r>
        <w:rPr>
          <w:rFonts w:ascii="Consolas" w:hAnsi="Consolas"/>
          <w:b w:val="0"/>
          <w:i w:val="0"/>
          <w:sz w:val="19"/>
        </w:rPr>
        <w:t>strict</w:t>
      </w:r>
      <w:r>
        <w:rPr>
          <w:b w:val="0"/>
          <w:i w:val="0"/>
        </w:rPr>
        <w:t xml:space="preserve"> brächte nur drei zusätzliche Nag-Erinnerungen (tmux, git-push, commit-quality).</w:t>
      </w:r>
    </w:p>
    <w:p>
      <w:r>
        <w:rPr>
          <w:b/>
          <w:i w:val="0"/>
        </w:rPr>
        <w:t>Profil-Steuerung (env in settings.json):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ECC_HOOK_PROFILE</w:t>
      </w:r>
      <w:r>
        <w:rPr>
          <w:b w:val="0"/>
          <w:i w:val="0"/>
        </w:rPr>
        <w:t xml:space="preserve"> (minimal/standard/strict) · </w:t>
      </w:r>
      <w:r>
        <w:rPr>
          <w:rFonts w:ascii="Consolas" w:hAnsi="Consolas"/>
          <w:b w:val="0"/>
          <w:i w:val="0"/>
          <w:sz w:val="19"/>
        </w:rPr>
        <w:t>ECC_DISABLED_HOOKS</w:t>
      </w:r>
      <w:r>
        <w:rPr>
          <w:b w:val="0"/>
          <w:i w:val="0"/>
        </w:rPr>
        <w:t xml:space="preserve"> (gezielt abschalten) · </w:t>
      </w:r>
      <w:r>
        <w:rPr>
          <w:rFonts w:ascii="Consolas" w:hAnsi="Consolas"/>
          <w:b w:val="0"/>
          <w:i w:val="0"/>
          <w:sz w:val="19"/>
        </w:rPr>
        <w:t>ECC_GOVERNANCE_CAPTURE=1</w:t>
      </w:r>
      <w:r>
        <w:rPr>
          <w:b w:val="0"/>
          <w:i w:val="0"/>
        </w:rPr>
        <w:t xml:space="preserve"> (Governance-Hooks scharf).</w:t>
      </w:r>
    </w:p>
    <w:p>
      <w:pPr>
        <w:pStyle w:val="Heading1"/>
      </w:pPr>
      <w:r>
        <w:t>15 · Power-Tools — mgrep, LSP, Sequential Thinking</w:t>
      </w:r>
    </w:p>
    <w:p>
      <w:r>
        <w:rPr>
          <w:b w:val="0"/>
          <w:i w:val="0"/>
        </w:rPr>
        <w:t>Schicht-2-Werkzeuge, die den Alltag beschleunigen. Kein ECC-Core.</w:t>
      </w:r>
    </w:p>
    <w:p>
      <w:pPr>
        <w:pStyle w:val="Heading2"/>
      </w:pPr>
      <w:r>
        <w:t>mgrep — semantische Suche (~50 % weniger Token)</w:t>
      </w:r>
    </w:p>
    <w:p>
      <w:r>
        <w:rPr>
          <w:rFonts w:ascii="Consolas" w:hAnsi="Consolas"/>
          <w:b w:val="0"/>
          <w:i w:val="0"/>
          <w:sz w:val="19"/>
        </w:rPr>
        <w:t>@mixedbread/mgrep</w:t>
      </w:r>
      <w:r>
        <w:rPr>
          <w:b w:val="0"/>
          <w:i w:val="0"/>
        </w:rPr>
        <w:t xml:space="preserve"> ersetzt grep/ripgrep durch </w:t>
      </w:r>
      <w:r>
        <w:rPr>
          <w:b/>
          <w:i w:val="0"/>
        </w:rPr>
        <w:t>semantische</w:t>
      </w:r>
      <w:r>
        <w:rPr>
          <w:b w:val="0"/>
          <w:i w:val="0"/>
        </w:rPr>
        <w:t xml:space="preserve"> Suche: findet Code/Doku nach </w:t>
      </w:r>
      <w:r>
        <w:rPr>
          <w:b/>
          <w:i w:val="0"/>
        </w:rPr>
        <w:t>Konzept</w:t>
      </w:r>
      <w:r>
        <w:rPr>
          <w:b w:val="0"/>
          <w:i w:val="0"/>
        </w:rPr>
        <w:t xml:space="preserve"> („wie werden Agent-Modelle zugewiesen?") statt nach exaktem Muster. </w:t>
      </w:r>
      <w:r>
        <w:rPr>
          <w:b/>
          <w:i w:val="0"/>
        </w:rPr>
        <w:t>Status: verankert</w:t>
      </w:r>
      <w:r>
        <w:rPr>
          <w:b w:val="0"/>
          <w:i w:val="0"/>
        </w:rPr>
        <w:t xml:space="preserve"> (Schicht-2).</w:t>
      </w:r>
    </w:p>
    <w:p>
      <w:pPr>
        <w:pStyle w:val="ListBullet"/>
      </w:pPr>
      <w:r>
        <w:rPr>
          <w:b/>
          <w:i w:val="0"/>
        </w:rPr>
        <w:t>Einrichtung (einmalig):</w:t>
      </w:r>
      <w:r>
        <w:rPr>
          <w:b w:val="0"/>
          <w:i w:val="0"/>
        </w:rPr>
        <w:t xml:space="preserve"> CLI </w:t>
      </w:r>
      <w:r>
        <w:rPr>
          <w:rFonts w:ascii="Consolas" w:hAnsi="Consolas"/>
          <w:b w:val="0"/>
          <w:i w:val="0"/>
          <w:sz w:val="19"/>
        </w:rPr>
        <w:t>npm install -g @mixedbread/mgrep</w:t>
      </w:r>
      <w:r>
        <w:rPr>
          <w:b w:val="0"/>
          <w:i w:val="0"/>
        </w:rPr>
        <w:t>; API-Key (</w:t>
      </w:r>
      <w:r>
        <w:rPr>
          <w:rFonts w:ascii="Consolas" w:hAnsi="Consolas"/>
          <w:b w:val="0"/>
          <w:i w:val="0"/>
          <w:sz w:val="19"/>
        </w:rPr>
        <w:t>mxb_…</w:t>
      </w:r>
      <w:r>
        <w:rPr>
          <w:b w:val="0"/>
          <w:i w:val="0"/>
        </w:rPr>
        <w:t xml:space="preserve">) auf platform.mixedbread.com erzeugen; im </w:t>
      </w:r>
      <w:r>
        <w:rPr>
          <w:rFonts w:ascii="Consolas" w:hAnsi="Consolas"/>
          <w:b w:val="0"/>
          <w:i w:val="0"/>
          <w:sz w:val="19"/>
        </w:rPr>
        <w:t>env</w:t>
      </w:r>
      <w:r>
        <w:rPr>
          <w:b w:val="0"/>
          <w:i w:val="0"/>
        </w:rPr>
        <w:t xml:space="preserve">-Block von </w:t>
      </w:r>
      <w:r>
        <w:rPr>
          <w:rFonts w:ascii="Consolas" w:hAnsi="Consolas"/>
          <w:b w:val="0"/>
          <w:i w:val="0"/>
          <w:sz w:val="19"/>
        </w:rPr>
        <w:t>~/.claude/settings.json</w:t>
      </w:r>
      <w:r>
        <w:rPr>
          <w:b w:val="0"/>
          <w:i w:val="0"/>
        </w:rPr>
        <w:t xml:space="preserve"> als </w:t>
      </w:r>
      <w:r>
        <w:rPr>
          <w:rFonts w:ascii="Consolas" w:hAnsi="Consolas"/>
          <w:b w:val="0"/>
          <w:i w:val="0"/>
          <w:sz w:val="19"/>
        </w:rPr>
        <w:t>MXBAI_API_KEY</w:t>
      </w:r>
      <w:r>
        <w:rPr>
          <w:b w:val="0"/>
          <w:i w:val="0"/>
        </w:rPr>
        <w:t xml:space="preserve"> hinterlegen (user-scoped, </w:t>
      </w:r>
      <w:r>
        <w:rPr>
          <w:b/>
          <w:i w:val="0"/>
        </w:rPr>
        <w:t>nicht</w:t>
      </w:r>
      <w:r>
        <w:rPr>
          <w:b w:val="0"/>
          <w:i w:val="0"/>
        </w:rPr>
        <w:t xml:space="preserve"> im Repo — headless-Weg, umgeht den interaktiven Browser-Login).</w:t>
      </w:r>
    </w:p>
    <w:p>
      <w:pPr>
        <w:pStyle w:val="ListBullet"/>
      </w:pPr>
      <w:r>
        <w:rPr>
          <w:b/>
          <w:i w:val="0"/>
        </w:rPr>
        <w:t>Index bauen/aktualisieren: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bash bestpractice-extras/scripts/mgrep/index.sh</w:t>
      </w:r>
      <w:r>
        <w:rPr>
          <w:b w:val="0"/>
          <w:i w:val="0"/>
        </w:rPr>
        <w:t xml:space="preserve"> — liest den Key, setzt das Datei-Limit, startet </w:t>
      </w:r>
      <w:r>
        <w:rPr>
          <w:rFonts w:ascii="Consolas" w:hAnsi="Consolas"/>
          <w:b w:val="0"/>
          <w:i w:val="0"/>
          <w:sz w:val="19"/>
        </w:rPr>
        <w:t>mgrep watch</w:t>
      </w:r>
      <w:r>
        <w:rPr>
          <w:b w:val="0"/>
          <w:i w:val="0"/>
        </w:rPr>
        <w:t>; nach dem initialen Sync mit Ctrl+C beenden (Store bleibt durchsuchbar).</w:t>
      </w:r>
    </w:p>
    <w:p>
      <w:pPr>
        <w:pStyle w:val="ListBullet"/>
      </w:pPr>
      <w:r>
        <w:rPr>
          <w:b/>
          <w:i w:val="0"/>
        </w:rPr>
        <w:t>Suchen: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mgrep search "consumer scaffold onboarding"</w:t>
      </w:r>
      <w:r>
        <w:rPr>
          <w:b w:val="0"/>
          <w:i w:val="0"/>
        </w:rPr>
        <w:t xml:space="preserve"> — konzeptuell, auch in </w:t>
      </w:r>
      <w:r>
        <w:rPr>
          <w:rFonts w:ascii="Consolas" w:hAnsi="Consolas"/>
          <w:b w:val="0"/>
          <w:i w:val="0"/>
          <w:sz w:val="19"/>
        </w:rPr>
        <w:t>.docx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⚠️ Outbound: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index.sh</w:t>
      </w:r>
      <w:r>
        <w:rPr>
          <w:b w:val="0"/>
          <w:i w:val="0"/>
        </w:rPr>
        <w:t xml:space="preserve"> lädt den Quellbaum in die Mixedbread-Cloud. Pro Repo eine bewusste Entscheidung; </w:t>
      </w:r>
      <w:r>
        <w:rPr>
          <w:rFonts w:ascii="Consolas" w:hAnsi="Consolas"/>
          <w:b w:val="0"/>
          <w:i w:val="0"/>
          <w:sz w:val="19"/>
        </w:rPr>
        <w:t>.gitignore</w:t>
      </w:r>
      <w:r>
        <w:rPr>
          <w:b w:val="0"/>
          <w:i w:val="0"/>
        </w:rPr>
        <w:t xml:space="preserve"> wird respektiert. Der Auto-Mode blockt den Bulk-Upload absichtlich (Exfiltrations-Schutz) — deshalb manuell über das Script, nie automatisch durch Claude. Details: </w:t>
      </w:r>
      <w:r>
        <w:rPr>
          <w:rFonts w:ascii="Consolas" w:hAnsi="Consolas"/>
          <w:b w:val="0"/>
          <w:i w:val="0"/>
          <w:sz w:val="19"/>
        </w:rPr>
        <w:t>bestpractice-extras/scripts/mgrep/README.md</w:t>
      </w:r>
      <w:r>
        <w:rPr>
          <w:b w:val="0"/>
          <w:i w:val="0"/>
        </w:rPr>
        <w:t>.</w:t>
      </w:r>
    </w:p>
    <w:p>
      <w:pPr>
        <w:pStyle w:val="Heading2"/>
      </w:pPr>
      <w:r>
        <w:t>LSP-Plugins — Echtzeit-Typecheck im Terminal</w:t>
      </w:r>
    </w:p>
    <w:p>
      <w:r>
        <w:rPr>
          <w:rFonts w:ascii="Consolas" w:hAnsi="Consolas"/>
          <w:b w:val="0"/>
          <w:i w:val="0"/>
          <w:sz w:val="19"/>
        </w:rPr>
        <w:t>typescript-lsp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pyright-lsp</w:t>
      </w:r>
      <w:r>
        <w:rPr>
          <w:b w:val="0"/>
          <w:i w:val="0"/>
        </w:rPr>
        <w:t xml:space="preserve"> (user-scoped installiert) bringen Echtzeit-Typecheck und go-to-definition ins Terminal — ohne IDE.</w:t>
      </w:r>
    </w:p>
    <w:p>
      <w:pPr>
        <w:pStyle w:val="Heading2"/>
      </w:pPr>
      <w:r>
        <w:t>Sequential Thinking (MCP)</w:t>
      </w:r>
    </w:p>
    <w:p>
      <w:r>
        <w:rPr>
          <w:b w:val="0"/>
          <w:i w:val="0"/>
        </w:rPr>
        <w:t>Registriert als deferred Tool (</w:t>
      </w:r>
      <w:r>
        <w:rPr>
          <w:rFonts w:ascii="Consolas" w:hAnsi="Consolas"/>
          <w:b w:val="0"/>
          <w:i w:val="0"/>
          <w:sz w:val="19"/>
        </w:rPr>
        <w:t>mcp__plugin_ecc_sequential-thinking__sequentialthinking</w:t>
      </w:r>
      <w:r>
        <w:rPr>
          <w:b w:val="0"/>
          <w:i w:val="0"/>
        </w:rPr>
        <w:t>). Einsatz: komplexe Mehrschritt-Probleme, Architektur-Entscheidungen mit vielen Abhängigkeiten, Debugging verschachtelter Systeme. Tool via ToolSearch laden, dann aufrufen.</w:t>
      </w:r>
    </w:p>
    <w:p>
      <w:pPr>
        <w:pStyle w:val="Heading1"/>
      </w:pPr>
      <w:r>
        <w:t>16 · Security im Alltag + VPS-Hinweise</w:t>
      </w:r>
    </w:p>
    <w:p>
      <w:r>
        <w:rPr>
          <w:b w:val="0"/>
          <w:i w:val="0"/>
        </w:rPr>
        <w:t>Kernhaltung: Baue so, als würde das Modell irgendwann etwas Feindliches lesen, während es etwas Wertvolles hält (lethal trifecta: private Daten + untrusted Content + externe Kommunikation).</w:t>
      </w:r>
    </w:p>
    <w:p>
      <w:r>
        <w:rPr>
          <w:b/>
          <w:i w:val="0"/>
        </w:rPr>
        <w:t>Bereits aktiv / sicher:</w:t>
      </w:r>
    </w:p>
    <w:p>
      <w:pPr>
        <w:pStyle w:val="ListBullet"/>
      </w:pPr>
      <w:r>
        <w:rPr>
          <w:b/>
          <w:i w:val="0"/>
        </w:rPr>
        <w:t>RTK-Hook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PreToolUse:Bash</w:t>
      </w:r>
      <w:r>
        <w:rPr>
          <w:b w:val="0"/>
          <w:i w:val="0"/>
        </w:rPr>
        <w:t>) bleibt unangetastet — Token-Ersparnis global.</w:t>
      </w:r>
    </w:p>
    <w:p>
      <w:pPr>
        <w:pStyle w:val="ListBullet"/>
      </w:pPr>
      <w:r>
        <w:rPr>
          <w:b/>
          <w:i w:val="0"/>
        </w:rPr>
        <w:t>ECC namespace-sicher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rules/ecc/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skills/ecc/</w:t>
      </w:r>
      <w:r>
        <w:rPr>
          <w:b w:val="0"/>
          <w:i w:val="0"/>
        </w:rPr>
        <w:t>) — keine Kollision mit Eigenem.</w:t>
      </w:r>
    </w:p>
    <w:p>
      <w:pPr>
        <w:pStyle w:val="ListBullet"/>
      </w:pPr>
      <w:r>
        <w:rPr>
          <w:b/>
          <w:i w:val="0"/>
        </w:rPr>
        <w:t>settings.json unberührt</w:t>
      </w:r>
      <w:r>
        <w:rPr>
          <w:b w:val="0"/>
          <w:i w:val="0"/>
        </w:rPr>
        <w:t xml:space="preserve"> — kein Auto-Edit der Startup-Config; Härtung nur additiv via </w:t>
      </w:r>
      <w:r>
        <w:rPr>
          <w:rFonts w:ascii="Consolas" w:hAnsi="Consolas"/>
          <w:b w:val="0"/>
          <w:i w:val="0"/>
          <w:sz w:val="19"/>
        </w:rPr>
        <w:t>./install-vps.sh --harden</w:t>
      </w:r>
      <w:r>
        <w:rPr>
          <w:b w:val="0"/>
          <w:i w:val="0"/>
        </w:rPr>
        <w:t>.</w:t>
      </w:r>
    </w:p>
    <w:p>
      <w:r>
        <w:rPr>
          <w:b/>
          <w:i w:val="0"/>
        </w:rPr>
        <w:t>Bewusst NICHT automatisch (Least-Agency, opt-in):</w:t>
      </w:r>
    </w:p>
    <w:p>
      <w:pPr>
        <w:pStyle w:val="ListBullet"/>
      </w:pPr>
      <w:r>
        <w:rPr>
          <w:b/>
          <w:i w:val="0"/>
        </w:rPr>
        <w:t>deny-Baseline opt-in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./install-vps.sh --harden</w:t>
      </w:r>
      <w:r>
        <w:rPr>
          <w:b w:val="0"/>
          <w:i w:val="0"/>
        </w:rPr>
        <w:t xml:space="preserve"> ergänzt rm -rf / force-push / Secret-Reads (mit Backup).</w:t>
      </w:r>
    </w:p>
    <w:p>
      <w:pPr>
        <w:pStyle w:val="ListBullet"/>
      </w:pPr>
      <w:r>
        <w:rPr>
          <w:b/>
          <w:i w:val="0"/>
        </w:rPr>
        <w:t>AgentShield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npx ecc-agentshield scan</w:t>
      </w:r>
      <w:r>
        <w:rPr>
          <w:b w:val="0"/>
          <w:i w:val="0"/>
        </w:rPr>
        <w:t xml:space="preserve"> lädt externes Paket — selbst vetten, dann ausführen.</w:t>
      </w:r>
    </w:p>
    <w:p>
      <w:pPr>
        <w:pStyle w:val="ListBullet"/>
      </w:pPr>
      <w:r>
        <w:rPr>
          <w:b/>
          <w:i w:val="0"/>
        </w:rPr>
        <w:t>mgrep-Upload</w:t>
      </w:r>
      <w:r>
        <w:rPr>
          <w:b w:val="0"/>
          <w:i w:val="0"/>
        </w:rPr>
        <w:t xml:space="preserve"> — manuell, nie automatisch (s. §15).</w:t>
      </w:r>
    </w:p>
    <w:p>
      <w:r>
        <w:rPr>
          <w:b/>
          <w:i w:val="0"/>
        </w:rPr>
        <w:t>VPS-weit denken:</w:t>
      </w:r>
      <w:r>
        <w:rPr>
          <w:b w:val="0"/>
          <w:i w:val="0"/>
        </w:rPr>
        <w:t xml:space="preserve"> Da ECC global ist, wirkt es in allen Produktionsprojekten. Härtung gezielt via </w:t>
      </w:r>
      <w:r>
        <w:rPr>
          <w:rFonts w:ascii="Consolas" w:hAnsi="Consolas"/>
          <w:b w:val="0"/>
          <w:i w:val="0"/>
          <w:sz w:val="19"/>
        </w:rPr>
        <w:t>./install-vps.sh --harden</w:t>
      </w:r>
      <w:r>
        <w:rPr>
          <w:b w:val="0"/>
          <w:i w:val="0"/>
        </w:rPr>
        <w:t xml:space="preserve"> (legt vorher ein settings.json-Backup an).</w:t>
      </w:r>
    </w:p>
    <w:p>
      <w:pPr>
        <w:pStyle w:val="Heading1"/>
      </w:pPr>
      <w:r>
        <w:t>17 · CLAUDE.md — Arbeitsvertrag statt Beschreibung</w:t>
      </w:r>
    </w:p>
    <w:p>
      <w:r>
        <w:rPr>
          <w:b/>
          <w:i w:val="0"/>
        </w:rPr>
        <w:t>Erkenntnis aus dem Test-ECC-Onboarding:</w:t>
      </w:r>
      <w:r>
        <w:rPr>
          <w:b w:val="0"/>
          <w:i w:val="0"/>
        </w:rPr>
        <w:t xml:space="preserve"> CLAUDE.md ist KEIN Projektbeschrieb. Es ist der </w:t>
      </w:r>
      <w:r>
        <w:rPr>
          <w:b/>
          <w:i w:val="0"/>
        </w:rPr>
        <w:t>Arbeitsvertrag für Claude</w:t>
      </w:r>
      <w:r>
        <w:rPr>
          <w:b w:val="0"/>
          <w:i w:val="0"/>
        </w:rPr>
        <w:t>: Workflow, Verbote, Commands, Checklisten.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Was rein muss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Was NICHT rein soll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Pflicht-Workflow (ECC 5-Phasen)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Projektbeschreibung (→ README / PROJECT_RULES.md)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Explizite Verbote (was Claude nicht tun darf)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Architektur-Details (→ docs/CODEMAPS/)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Modell-Matrix (welches Modell wofür)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Generische Platzhalter wie [Stack noch nicht konfiguriert]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Build/Test/Lint-Commands (copy-paste-tauglich)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Pflicht-Commands pro Situation, Token-Budget-Regeln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Sicherheits-Checkliste, Hook-Status (welche aktiv)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18 · ECC-CLIs &amp; Wartung</w:t>
      </w:r>
    </w:p>
    <w:p>
      <w:pPr>
        <w:shd w:val="clear" w:fill="F4F6F8"/>
      </w:pPr>
      <w:r>
        <w:rPr>
          <w:rFonts w:ascii="Consolas" w:hAnsi="Consolas"/>
          <w:sz w:val="18"/>
        </w:rPr>
        <w:t>cd "/root/projekte/Claude Code BestPractice/ecc"</w:t>
      </w:r>
    </w:p>
    <w:p>
      <w:pPr>
        <w:shd w:val="clear" w:fill="F4F6F8"/>
      </w:pPr>
      <w:r>
        <w:rPr>
          <w:rFonts w:ascii="Consolas" w:hAnsi="Consolas"/>
          <w:sz w:val="18"/>
        </w:rPr>
        <w:t>node scripts/ecc.js doctor          # Health-Check (claude-home: OK)</w:t>
      </w:r>
    </w:p>
    <w:p>
      <w:pPr>
        <w:shd w:val="clear" w:fill="F4F6F8"/>
      </w:pPr>
      <w:r>
        <w:rPr>
          <w:rFonts w:ascii="Consolas" w:hAnsi="Consolas"/>
          <w:sz w:val="18"/>
        </w:rPr>
        <w:t>node scripts/ecc.js list-installed  # was ist installiert</w:t>
      </w:r>
    </w:p>
    <w:p>
      <w:pPr>
        <w:shd w:val="clear" w:fill="F4F6F8"/>
      </w:pPr>
      <w:r>
        <w:rPr>
          <w:rFonts w:ascii="Consolas" w:hAnsi="Consolas"/>
          <w:sz w:val="18"/>
        </w:rPr>
        <w:t>node scripts/ecc.js repair          # ECC-Dateien wiederherstellen</w:t>
      </w:r>
    </w:p>
    <w:p>
      <w:pPr>
        <w:shd w:val="clear" w:fill="F4F6F8"/>
      </w:pPr>
      <w:r>
        <w:rPr>
          <w:rFonts w:ascii="Consolas" w:hAnsi="Consolas"/>
          <w:sz w:val="18"/>
        </w:rPr>
        <w:t>npx ecc consult "security reviews"  # Advisor: welche Komponenten?</w:t>
      </w:r>
    </w:p>
    <w:p>
      <w:pPr>
        <w:shd w:val="clear" w:fill="F4F6F8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4F6F8"/>
      </w:pPr>
      <w:r>
        <w:rPr>
          <w:rFonts w:ascii="Consolas" w:hAnsi="Consolas"/>
          <w:sz w:val="18"/>
        </w:rPr>
        <w:t># Re-Install / Update VPS-weit:</w:t>
      </w:r>
    </w:p>
    <w:p>
      <w:pPr>
        <w:shd w:val="clear" w:fill="F4F6F8"/>
      </w:pPr>
      <w:r>
        <w:rPr>
          <w:rFonts w:ascii="Consolas" w:hAnsi="Consolas"/>
          <w:sz w:val="18"/>
        </w:rPr>
        <w:t>cd "/root/projekte/Claude Code BestPractice" &amp;&amp; ./install-vps.sh</w:t>
      </w:r>
    </w:p>
    <w:p>
      <w:r>
        <w:rPr>
          <w:b w:val="0"/>
          <w:i w:val="0"/>
        </w:rPr>
        <w:t xml:space="preserve">Slash-Einstieg: </w:t>
      </w:r>
      <w:r>
        <w:rPr>
          <w:rFonts w:ascii="Consolas" w:hAnsi="Consolas"/>
          <w:b w:val="0"/>
          <w:i w:val="0"/>
          <w:sz w:val="19"/>
        </w:rPr>
        <w:t>/ecc-guide</w:t>
      </w:r>
      <w:r>
        <w:rPr>
          <w:b w:val="0"/>
          <w:i w:val="0"/>
        </w:rPr>
        <w:t xml:space="preserve"> (Onboarding), </w:t>
      </w:r>
      <w:r>
        <w:rPr>
          <w:rFonts w:ascii="Consolas" w:hAnsi="Consolas"/>
          <w:b w:val="0"/>
          <w:i w:val="0"/>
          <w:sz w:val="19"/>
        </w:rPr>
        <w:t>/harness-audit</w:t>
      </w:r>
      <w:r>
        <w:rPr>
          <w:b w:val="0"/>
          <w:i w:val="0"/>
        </w:rPr>
        <w:t xml:space="preserve"> (Config-Scorecard), </w:t>
      </w:r>
      <w:r>
        <w:rPr>
          <w:rFonts w:ascii="Consolas" w:hAnsi="Consolas"/>
          <w:b w:val="0"/>
          <w:i w:val="0"/>
          <w:sz w:val="19"/>
        </w:rPr>
        <w:t>/cost-report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/skill-health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/projects</w:t>
      </w:r>
      <w:r>
        <w:rPr>
          <w:b w:val="0"/>
          <w:i w:val="0"/>
        </w:rPr>
        <w:t>.</w:t>
      </w:r>
    </w:p>
    <w:p>
      <w:pPr>
        <w:pStyle w:val="Heading1"/>
      </w:pPr>
      <w:r>
        <w:t>19 · Hybrid-Mega-Workflow — State-Sync + RPI-Berater</w:t>
      </w:r>
    </w:p>
    <w:p>
      <w:r>
        <w:rPr>
          <w:b w:val="0"/>
          <w:i w:val="0"/>
        </w:rPr>
        <w:t xml:space="preserve">Der BestPractice-Wrapper koppelt persistenten Projekt-State an ECCs Loop und stellt </w:t>
      </w:r>
      <w:r>
        <w:rPr>
          <w:rFonts w:ascii="Consolas" w:hAnsi="Consolas"/>
          <w:b w:val="0"/>
          <w:i w:val="0"/>
          <w:sz w:val="19"/>
        </w:rPr>
        <w:t>/mega-plan</w:t>
      </w:r>
      <w:r>
        <w:rPr>
          <w:b w:val="0"/>
          <w:i w:val="0"/>
        </w:rPr>
        <w:t xml:space="preserve"> als Planungs-Vorstufe bereit — rein additiv. Der ECC-Core (</w:t>
      </w:r>
      <w:r>
        <w:rPr>
          <w:rFonts w:ascii="Consolas" w:hAnsi="Consolas"/>
          <w:b w:val="0"/>
          <w:i w:val="0"/>
          <w:sz w:val="19"/>
        </w:rPr>
        <w:t>ecc/</w:t>
      </w:r>
      <w:r>
        <w:rPr>
          <w:b w:val="0"/>
          <w:i w:val="0"/>
        </w:rPr>
        <w:t>) bleibt unverändert.</w:t>
      </w:r>
    </w:p>
    <w:p>
      <w:pPr>
        <w:pStyle w:val="Heading2"/>
      </w:pPr>
      <w:r>
        <w:t>a) Wo wird was gespeichert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Artefakt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Wahrheit?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 (4 Dateien)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state/{context,decisions,tasks,progress}.md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 — vom Menschen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Loop-Futter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&lt;root&gt;/WORKING-CONTEXT.md (generiert)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Nein — aus state/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Sync-Snapshot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state/.sync/last-working-context.md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Nein — gitignored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Karpathy (global)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~/.claude/rules/ecc-extras/ + @-Import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JA — einmalig</w:t>
            </w:r>
          </w:p>
        </w:tc>
      </w:tr>
    </w:tbl>
    <w:p/>
    <w:p>
      <w:r>
        <w:rPr>
          <w:b/>
          <w:i w:val="0"/>
        </w:rPr>
        <w:t>Merksatz:</w:t>
      </w:r>
      <w:r>
        <w:rPr>
          <w:b w:val="0"/>
          <w:i w:val="0"/>
        </w:rPr>
        <w:t xml:space="preserve"> state/ ist die Wahrheit. WORKING-CONTEXT.md ist nur ihr generiertes Spiegelbild für den Loop — nie von Hand pflegen, immer state/ editieren.</w:t>
      </w:r>
    </w:p>
    <w:p>
      <w:pPr>
        <w:pStyle w:val="Heading2"/>
      </w:pPr>
      <w:r>
        <w:t>b) Der Sync-Loop (PRE/POST, via Lifecycle-Hooks)</w:t>
      </w:r>
    </w:p>
    <w:p>
      <w:pPr>
        <w:shd w:val="clear" w:fill="F4F6F8"/>
      </w:pPr>
      <w:r>
        <w:rPr>
          <w:rFonts w:ascii="Consolas" w:hAnsi="Consolas"/>
          <w:sz w:val="18"/>
        </w:rPr>
        <w:t>state/*.md  --PRE (SessionStart)--&gt;  WORKING-CONTEXT.md   (Loop liest STATE:*, füllt SYNC:*)</w:t>
      </w:r>
    </w:p>
    <w:p>
      <w:pPr>
        <w:shd w:val="clear" w:fill="F4F6F8"/>
      </w:pPr>
      <w:r>
        <w:rPr>
          <w:rFonts w:ascii="Consolas" w:hAnsi="Consolas"/>
          <w:sz w:val="18"/>
        </w:rPr>
        <w:t>WORKING-CONTEXT.md  --POST (Stop/PreCompact)--&gt;  state/progress.md + tasks.md  (nur Delta)</w:t>
      </w:r>
    </w:p>
    <w:p>
      <w:pPr>
        <w:pStyle w:val="ListBullet"/>
      </w:pPr>
      <w:r>
        <w:rPr>
          <w:b/>
          <w:i w:val="0"/>
        </w:rPr>
        <w:t>PRE:</w:t>
      </w:r>
      <w:r>
        <w:rPr>
          <w:b w:val="0"/>
          <w:i w:val="0"/>
        </w:rPr>
        <w:t xml:space="preserve"> generiert WORKING-CONTEXT.md aus state/; STATE:</w:t>
      </w:r>
      <w:r>
        <w:rPr>
          <w:b w:val="0"/>
          <w:i/>
        </w:rPr>
        <w:t>-Blöcke gespiegelt, SYNC:</w:t>
      </w:r>
      <w:r>
        <w:rPr>
          <w:b w:val="0"/>
          <w:i w:val="0"/>
        </w:rPr>
        <w:t>-Eingabezonen bleiben erhalten.</w:t>
      </w:r>
    </w:p>
    <w:p>
      <w:pPr>
        <w:pStyle w:val="ListBullet"/>
      </w:pPr>
      <w:r>
        <w:rPr>
          <w:b/>
          <w:i w:val="0"/>
        </w:rPr>
        <w:t>POST:</w:t>
      </w:r>
      <w:r>
        <w:rPr>
          <w:b w:val="0"/>
          <w:i w:val="0"/>
        </w:rPr>
        <w:t xml:space="preserve"> liest nur die SYNC:*-Zonen, bildet das Delta gegen den Snapshot, hängt neue Zeilen verlustfrei an state/ an.</w:t>
      </w:r>
    </w:p>
    <w:p>
      <w:pPr>
        <w:pStyle w:val="ListBullet"/>
      </w:pPr>
      <w:r>
        <w:rPr>
          <w:b/>
          <w:i w:val="0"/>
        </w:rPr>
        <w:t>Garantien:</w:t>
      </w:r>
      <w:r>
        <w:rPr>
          <w:b w:val="0"/>
          <w:i w:val="0"/>
        </w:rPr>
        <w:t xml:space="preserve"> Marker (kein Clobbering) · atomar · idempotent · No-op- &amp; ECC-Guard · Exit 0. Test: </w:t>
      </w:r>
      <w:r>
        <w:rPr>
          <w:rFonts w:ascii="Consolas" w:hAnsi="Consolas"/>
          <w:b w:val="0"/>
          <w:i w:val="0"/>
          <w:sz w:val="19"/>
        </w:rPr>
        <w:t>selftest.js</w:t>
      </w:r>
      <w:r>
        <w:rPr>
          <w:b w:val="0"/>
          <w:i w:val="0"/>
        </w:rPr>
        <w:t xml:space="preserve"> (7 Checks).</w:t>
      </w:r>
    </w:p>
    <w:p>
      <w:pPr>
        <w:pStyle w:val="Heading2"/>
      </w:pPr>
      <w:r>
        <w:t>c) /mega-plan — RPI-Berater parallel vor /plan</w:t>
      </w:r>
    </w:p>
    <w:p>
      <w:r>
        <w:rPr>
          <w:b w:val="0"/>
          <w:i w:val="0"/>
        </w:rPr>
        <w:t xml:space="preserve">Für vage/vielschichtige Ziele: holt mehrere read-only Experten-Perspektiven parallel ein, verdichtet sie zu einem Briefing und übergibt an ECCs </w:t>
      </w:r>
      <w:r>
        <w:rPr>
          <w:rFonts w:ascii="Consolas" w:hAnsi="Consolas"/>
          <w:b w:val="0"/>
          <w:i w:val="0"/>
          <w:sz w:val="19"/>
        </w:rPr>
        <w:t>/plan</w:t>
      </w:r>
      <w:r>
        <w:rPr>
          <w:b w:val="0"/>
          <w:i w:val="0"/>
        </w:rPr>
        <w:t xml:space="preserve"> (führend).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Berater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Perspektive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Intake (requirement-parser)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Anforderungen, Constraints, offene Fragen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Technik-Strategie, Architektur-Fit, Risiko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Scope, Requirements, Akzeptanzkriterien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Flows, States, Accessibility</w:t>
            </w:r>
          </w:p>
        </w:tc>
      </w:tr>
    </w:tbl>
    <w:p/>
    <w:p>
      <w:pPr>
        <w:shd w:val="clear" w:fill="F4F6F8"/>
      </w:pPr>
      <w:r>
        <w:rPr>
          <w:rFonts w:ascii="Consolas" w:hAnsi="Consolas"/>
          <w:sz w:val="18"/>
        </w:rPr>
        <w:t>/mega-plan &lt;Ziel in einem Satz&gt;     # Berater parallel → Briefing → /plan</w:t>
      </w:r>
    </w:p>
    <w:p>
      <w:pPr>
        <w:shd w:val="clear" w:fill="F4F6F8"/>
      </w:pPr>
      <w:r>
        <w:rPr>
          <w:rFonts w:ascii="Consolas" w:hAnsi="Consolas"/>
          <w:sz w:val="18"/>
        </w:rPr>
        <w:t>/plan                               # ECC, wartet auf dein OK</w:t>
      </w:r>
    </w:p>
    <w:p>
      <w:pPr>
        <w:shd w:val="clear" w:fill="F4F6F8"/>
      </w:pPr>
      <w:r>
        <w:rPr>
          <w:rFonts w:ascii="Consolas" w:hAnsi="Consolas"/>
          <w:sz w:val="18"/>
        </w:rPr>
        <w:t>/feature-dev → /code-review → Verify # normaler ECC-5-Phasen-Flow</w:t>
      </w:r>
    </w:p>
    <w:p>
      <w:r>
        <w:rPr>
          <w:b/>
          <w:i w:val="0"/>
        </w:rPr>
        <w:t>ECC-Core unberührt:</w:t>
      </w:r>
      <w:r>
        <w:rPr>
          <w:b w:val="0"/>
          <w:i w:val="0"/>
        </w:rPr>
        <w:t xml:space="preserve"> Alles liegt in </w:t>
      </w:r>
      <w:r>
        <w:rPr>
          <w:rFonts w:ascii="Consolas" w:hAnsi="Consolas"/>
          <w:b w:val="0"/>
          <w:i w:val="0"/>
          <w:sz w:val="19"/>
        </w:rPr>
        <w:t>bestpractice-extras/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git diff</w:t>
      </w:r>
      <w:r>
        <w:rPr>
          <w:b w:val="0"/>
          <w:i w:val="0"/>
        </w:rPr>
        <w:t xml:space="preserve"> zeigt keine Änderung unter </w:t>
      </w:r>
      <w:r>
        <w:rPr>
          <w:rFonts w:ascii="Consolas" w:hAnsi="Consolas"/>
          <w:b w:val="0"/>
          <w:i w:val="0"/>
          <w:sz w:val="19"/>
        </w:rPr>
        <w:t>ecc/</w:t>
      </w:r>
      <w:r>
        <w:rPr>
          <w:b w:val="0"/>
          <w:i w:val="0"/>
        </w:rPr>
        <w:t xml:space="preserve">. Tiefe Doku: </w:t>
      </w:r>
      <w:r>
        <w:rPr>
          <w:rFonts w:ascii="Consolas" w:hAnsi="Consolas"/>
          <w:b w:val="0"/>
          <w:i w:val="0"/>
          <w:sz w:val="19"/>
        </w:rPr>
        <w:t>docs/MEGA-WORKFLOW.de.md</w:t>
      </w:r>
      <w:r>
        <w:rPr>
          <w:b w:val="0"/>
          <w:i w:val="0"/>
        </w:rPr>
        <w:t>.</w:t>
      </w:r>
    </w:p>
    <w:p>
      <w:pPr>
        <w:pStyle w:val="Heading1"/>
      </w:pPr>
      <w:r>
        <w:t>20 · Aktivierungs-Status &amp; behobene Bugs (Stand 2026-06-05)</w:t>
      </w:r>
    </w:p>
    <w:p>
      <w:r>
        <w:rPr>
          <w:b w:val="0"/>
          <w:i w:val="0"/>
        </w:rPr>
        <w:t xml:space="preserve">Das BestPractice-Repo selbst ist </w:t>
      </w:r>
      <w:r>
        <w:rPr>
          <w:b/>
          <w:i w:val="0"/>
        </w:rPr>
        <w:t>onboardet</w:t>
      </w:r>
      <w:r>
        <w:rPr>
          <w:b w:val="0"/>
          <w:i w:val="0"/>
        </w:rPr>
        <w:t xml:space="preserve"> und die Schicht-2-Mechanik ist </w:t>
      </w:r>
      <w:r>
        <w:rPr>
          <w:b/>
          <w:i w:val="0"/>
        </w:rPr>
        <w:t>scharf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State-Sync aktiv (Variante A, projekt-lokal):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.claude/settings.json</w:t>
      </w:r>
      <w:r>
        <w:rPr>
          <w:b w:val="0"/>
          <w:i w:val="0"/>
        </w:rPr>
        <w:t xml:space="preserve"> enthält additiv </w:t>
      </w:r>
      <w:r>
        <w:rPr>
          <w:rFonts w:ascii="Consolas" w:hAnsi="Consolas"/>
          <w:b w:val="0"/>
          <w:i w:val="0"/>
          <w:sz w:val="19"/>
        </w:rPr>
        <w:t>SessionStart→pre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Stop→post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PreCompact→post</w:t>
      </w:r>
      <w:r>
        <w:rPr>
          <w:b w:val="0"/>
          <w:i w:val="0"/>
        </w:rPr>
        <w:t xml:space="preserve"> (Aufruf </w:t>
      </w:r>
      <w:r>
        <w:rPr>
          <w:rFonts w:ascii="Consolas" w:hAnsi="Consolas"/>
          <w:b w:val="0"/>
          <w:i w:val="0"/>
          <w:sz w:val="19"/>
        </w:rPr>
        <w:t>bestpractice-extras/scripts/state-sync/state-sync.js</w:t>
      </w:r>
      <w:r>
        <w:rPr>
          <w:b w:val="0"/>
          <w:i w:val="0"/>
        </w:rPr>
        <w:t xml:space="preserve">). Der </w:t>
      </w:r>
      <w:r>
        <w:rPr>
          <w:rFonts w:ascii="Consolas" w:hAnsi="Consolas"/>
          <w:b w:val="0"/>
          <w:i w:val="0"/>
          <w:sz w:val="19"/>
        </w:rPr>
        <w:t>ecc/</w:t>
      </w:r>
      <w:r>
        <w:rPr>
          <w:b w:val="0"/>
          <w:i w:val="0"/>
        </w:rPr>
        <w:t xml:space="preserve">-Schreibguard bleibt unberührt. </w:t>
      </w:r>
      <w:r>
        <w:rPr>
          <w:rFonts w:ascii="Consolas" w:hAnsi="Consolas"/>
          <w:b w:val="0"/>
          <w:i w:val="0"/>
          <w:sz w:val="19"/>
        </w:rPr>
        <w:t>state/{context,decisions,progress,tasks}.md</w:t>
      </w:r>
      <w:r>
        <w:rPr>
          <w:b w:val="0"/>
          <w:i w:val="0"/>
        </w:rPr>
        <w:t xml:space="preserve"> ist befüllt, </w:t>
      </w:r>
      <w:r>
        <w:rPr>
          <w:rFonts w:ascii="Consolas" w:hAnsi="Consolas"/>
          <w:b w:val="0"/>
          <w:i w:val="0"/>
          <w:sz w:val="19"/>
        </w:rPr>
        <w:t>WORKING-CONTEXT.md</w:t>
      </w:r>
      <w:r>
        <w:rPr>
          <w:b w:val="0"/>
          <w:i w:val="0"/>
        </w:rPr>
        <w:t xml:space="preserve"> wird beim Session-Start aus state/ gespiegelt.</w:t>
      </w:r>
    </w:p>
    <w:p>
      <w:pPr>
        <w:pStyle w:val="ListBullet"/>
      </w:pPr>
      <w:r>
        <w:rPr>
          <w:b/>
          <w:i w:val="0"/>
        </w:rPr>
        <w:t>Globale `ecc-onboard.md`-Drift behoben:</w:t>
      </w:r>
      <w:r>
        <w:rPr>
          <w:b w:val="0"/>
          <w:i w:val="0"/>
        </w:rPr>
        <w:t xml:space="preserve"> war veraltet (6,3 K ohne Schritt 4b/4c); jetzt = Repo-Version (13 K mit State-Sync-Verdrahtung + consumer-scaffold).</w:t>
      </w:r>
    </w:p>
    <w:p>
      <w:pPr>
        <w:pStyle w:val="ListBullet"/>
      </w:pPr>
      <w:r>
        <w:rPr>
          <w:b/>
          <w:i w:val="0"/>
        </w:rPr>
        <w:t>Global gelayerte Extras erweitert:</w:t>
      </w:r>
      <w:r>
        <w:rPr>
          <w:b w:val="0"/>
          <w:i w:val="0"/>
        </w:rPr>
        <w:t xml:space="preserve"> rpi-Advisors (</w:t>
      </w:r>
      <w:r>
        <w:rPr>
          <w:rFonts w:ascii="Consolas" w:hAnsi="Consolas"/>
          <w:b w:val="0"/>
          <w:i w:val="0"/>
          <w:sz w:val="19"/>
        </w:rPr>
        <w:t>~/.claude/agents/</w:t>
      </w:r>
      <w:r>
        <w:rPr>
          <w:b w:val="0"/>
          <w:i w:val="0"/>
        </w:rPr>
        <w:t xml:space="preserve">), </w:t>
      </w:r>
      <w:r>
        <w:rPr>
          <w:rFonts w:ascii="Consolas" w:hAnsi="Consolas"/>
          <w:b w:val="0"/>
          <w:i w:val="0"/>
          <w:sz w:val="19"/>
        </w:rPr>
        <w:t>attribution-policy.md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~/.claude/rules/ecc-extras/</w:t>
      </w:r>
      <w:r>
        <w:rPr>
          <w:b w:val="0"/>
          <w:i w:val="0"/>
        </w:rPr>
        <w:t xml:space="preserve">), Dynamic-Context-Profile </w:t>
      </w:r>
      <w:r>
        <w:rPr>
          <w:rFonts w:ascii="Consolas" w:hAnsi="Consolas"/>
          <w:b w:val="0"/>
          <w:i w:val="0"/>
          <w:sz w:val="19"/>
        </w:rPr>
        <w:t>contexts/{dev,review}.md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~/.claude/contexts/</w:t>
      </w:r>
      <w:r>
        <w:rPr>
          <w:b w:val="0"/>
          <w:i w:val="0"/>
        </w:rPr>
        <w:t xml:space="preserve">). </w:t>
      </w:r>
      <w:r>
        <w:rPr>
          <w:rFonts w:ascii="Consolas" w:hAnsi="Consolas"/>
          <w:b w:val="0"/>
          <w:i w:val="0"/>
          <w:sz w:val="19"/>
        </w:rPr>
        <w:t>install-vps.sh</w:t>
      </w:r>
      <w:r>
        <w:rPr>
          <w:b w:val="0"/>
          <w:i w:val="0"/>
        </w:rPr>
        <w:t xml:space="preserve"> deployt das künftig automatisch.</w:t>
      </w:r>
    </w:p>
    <w:p>
      <w:pPr>
        <w:pStyle w:val="ListBullet"/>
      </w:pPr>
      <w:r>
        <w:rPr>
          <w:b/>
          <w:i w:val="0"/>
        </w:rPr>
        <w:t>mgrep + LSP verankert:</w:t>
      </w:r>
      <w:r>
        <w:rPr>
          <w:b w:val="0"/>
          <w:i w:val="0"/>
        </w:rPr>
        <w:t xml:space="preserve"> mgrep als Schicht-2-Tool (MXBAI_API_KEY, </w:t>
      </w:r>
      <w:r>
        <w:rPr>
          <w:rFonts w:ascii="Consolas" w:hAnsi="Consolas"/>
          <w:b w:val="0"/>
          <w:i w:val="0"/>
          <w:sz w:val="19"/>
        </w:rPr>
        <w:t>index.sh</w:t>
      </w:r>
      <w:r>
        <w:rPr>
          <w:b w:val="0"/>
          <w:i w:val="0"/>
        </w:rPr>
        <w:t xml:space="preserve">); LSP-Plugins </w:t>
      </w:r>
      <w:r>
        <w:rPr>
          <w:rFonts w:ascii="Consolas" w:hAnsi="Consolas"/>
          <w:b w:val="0"/>
          <w:i w:val="0"/>
          <w:sz w:val="19"/>
        </w:rPr>
        <w:t>typescript-lsp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pyright-lsp</w:t>
      </w:r>
      <w:r>
        <w:rPr>
          <w:b w:val="0"/>
          <w:i w:val="0"/>
        </w:rPr>
        <w:t xml:space="preserve"> user-scoped installiert.</w:t>
      </w:r>
    </w:p>
    <w:p>
      <w:pPr>
        <w:pStyle w:val="ListBullet"/>
      </w:pPr>
      <w:r>
        <w:rPr>
          <w:b/>
          <w:i w:val="0"/>
        </w:rPr>
        <w:t>Unberührt:</w:t>
      </w:r>
      <w:r>
        <w:rPr>
          <w:b w:val="0"/>
          <w:i w:val="0"/>
        </w:rPr>
        <w:t xml:space="preserve"> ECC-Core (</w:t>
      </w:r>
      <w:r>
        <w:rPr>
          <w:rFonts w:ascii="Consolas" w:hAnsi="Consolas"/>
          <w:b w:val="0"/>
          <w:i w:val="0"/>
          <w:sz w:val="19"/>
        </w:rPr>
        <w:t>git status -- ecc/</w:t>
      </w:r>
      <w:r>
        <w:rPr>
          <w:b w:val="0"/>
          <w:i w:val="0"/>
        </w:rPr>
        <w:t xml:space="preserve"> leer), RTK-Hook (</w:t>
      </w:r>
      <w:r>
        <w:rPr>
          <w:rFonts w:ascii="Consolas" w:hAnsi="Consolas"/>
          <w:b w:val="0"/>
          <w:i w:val="0"/>
          <w:sz w:val="19"/>
        </w:rPr>
        <w:t>PreToolUse:Bash</w:t>
      </w:r>
      <w:r>
        <w:rPr>
          <w:b w:val="0"/>
          <w:i w:val="0"/>
        </w:rPr>
        <w:t xml:space="preserve"> global), globale ECC-Lifecycle-Hooks.</w:t>
      </w:r>
    </w:p>
    <w:p>
      <w:r>
        <w:rPr>
          <w:b/>
          <w:i w:val="0"/>
        </w:rPr>
        <w:t>Behobene Bugs:</w:t>
      </w:r>
    </w:p>
    <w:p>
      <w:pPr>
        <w:pStyle w:val="ListBullet"/>
      </w:pPr>
      <w:r>
        <w:rPr>
          <w:b/>
          <w:i w:val="0"/>
        </w:rPr>
        <w:t>`/ecc-onboard` install-plan.js vs install-apply.js (behoben 2026-06-03):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install-plan.js</w:t>
      </w:r>
      <w:r>
        <w:rPr>
          <w:b w:val="0"/>
          <w:i w:val="0"/>
        </w:rPr>
        <w:t xml:space="preserve"> übergab kein </w:t>
      </w:r>
      <w:r>
        <w:rPr>
          <w:rFonts w:ascii="Consolas" w:hAnsi="Consolas"/>
          <w:b w:val="0"/>
          <w:i w:val="0"/>
          <w:sz w:val="19"/>
        </w:rPr>
        <w:t>projectRoot</w:t>
      </w:r>
      <w:r>
        <w:rPr>
          <w:b w:val="0"/>
          <w:i w:val="0"/>
        </w:rPr>
        <w:t xml:space="preserve"> → Install landete im ECC-Repo statt im Zielprojekt. Fix: für Dry-Run immer </w:t>
      </w:r>
      <w:r>
        <w:rPr>
          <w:rFonts w:ascii="Consolas" w:hAnsi="Consolas"/>
          <w:b w:val="0"/>
          <w:i w:val="0"/>
          <w:sz w:val="19"/>
        </w:rPr>
        <w:t>node "$ECC_REPO/scripts/install-apply.js" --target claude-project --profile &lt;profil&gt; --dry-run</w:t>
      </w:r>
      <w:r>
        <w:rPr>
          <w:b w:val="0"/>
          <w:i w:val="0"/>
        </w:rPr>
        <w:t xml:space="preserve"> aus dem Zielprojekt-Root.</w:t>
      </w:r>
    </w:p>
    <w:p>
      <w:pPr>
        <w:pStyle w:val="ListBullet"/>
      </w:pPr>
      <w:r>
        <w:rPr>
          <w:b/>
          <w:i w:val="0"/>
        </w:rPr>
        <w:t>Attribution-Policy (Schicht-2-Override):</w:t>
      </w:r>
      <w:r>
        <w:rPr>
          <w:b w:val="0"/>
          <w:i w:val="0"/>
        </w:rPr>
        <w:t xml:space="preserve"> Co-Authorship ist für dieses Setup AKTIV (Commits enden mit </w:t>
      </w:r>
      <w:r>
        <w:rPr>
          <w:rFonts w:ascii="Consolas" w:hAnsi="Consolas"/>
          <w:b w:val="0"/>
          <w:i w:val="0"/>
          <w:sz w:val="19"/>
        </w:rPr>
        <w:t>Co-Authored-By:</w:t>
      </w:r>
      <w:r>
        <w:rPr>
          <w:b w:val="0"/>
          <w:i w:val="0"/>
        </w:rPr>
        <w:t>); der Upstream-Hinweis „Attribution disabled globally" im vendored Core gilt hier bewusst nicht.</w:t>
      </w:r>
    </w:p>
    <w:p>
      <w:pPr>
        <w:pStyle w:val="Heading1"/>
      </w:pPr>
      <w:r>
        <w:t>21 · Quellen &amp; TL;DR</w:t>
      </w:r>
    </w:p>
    <w:p>
      <w:r>
        <w:rPr>
          <w:b/>
          <w:i w:val="0"/>
        </w:rPr>
        <w:t>Original-Guides von @affaanmustafa</w:t>
      </w:r>
      <w:r>
        <w:rPr>
          <w:b w:val="0"/>
          <w:i w:val="0"/>
        </w:rPr>
        <w:t xml:space="preserve"> (als X-Threads veröffentlicht; lokal im Repo unter </w:t>
      </w:r>
      <w:r>
        <w:rPr>
          <w:rFonts w:ascii="Consolas" w:hAnsi="Consolas"/>
          <w:b w:val="0"/>
          <w:i w:val="0"/>
          <w:sz w:val="19"/>
        </w:rPr>
        <w:t>ecc/</w:t>
      </w:r>
      <w:r>
        <w:rPr>
          <w:b w:val="0"/>
          <w:i w:val="0"/>
        </w:rPr>
        <w:t>):</w:t>
      </w:r>
    </w:p>
    <w:p>
      <w:pPr>
        <w:pStyle w:val="ListBullet"/>
      </w:pPr>
      <w:r>
        <w:rPr>
          <w:b/>
          <w:i w:val="0"/>
        </w:rPr>
        <w:t>Shortform-Guide:</w:t>
      </w:r>
      <w:r>
        <w:rPr>
          <w:b w:val="0"/>
          <w:i w:val="0"/>
        </w:rPr>
        <w:t xml:space="preserve"> https://x.com/affaanmustafa/status/2012378465664745795 (</w:t>
      </w:r>
      <w:r>
        <w:rPr>
          <w:rFonts w:ascii="Consolas" w:hAnsi="Consolas"/>
          <w:b w:val="0"/>
          <w:i w:val="0"/>
          <w:sz w:val="19"/>
        </w:rPr>
        <w:t>ecc/the-shortform-guide.md</w:t>
      </w:r>
      <w:r>
        <w:rPr>
          <w:b w:val="0"/>
          <w:i w:val="0"/>
        </w:rPr>
        <w:t>) — Setup &amp; Philosophie</w:t>
      </w:r>
    </w:p>
    <w:p>
      <w:pPr>
        <w:pStyle w:val="ListBullet"/>
      </w:pPr>
      <w:r>
        <w:rPr>
          <w:b/>
          <w:i w:val="0"/>
        </w:rPr>
        <w:t>Longform-Guide:</w:t>
      </w:r>
      <w:r>
        <w:rPr>
          <w:b w:val="0"/>
          <w:i w:val="0"/>
        </w:rPr>
        <w:t xml:space="preserve"> https://x.com/affaanmustafa/status/2014040193557471352 (</w:t>
      </w:r>
      <w:r>
        <w:rPr>
          <w:rFonts w:ascii="Consolas" w:hAnsi="Consolas"/>
          <w:b w:val="0"/>
          <w:i w:val="0"/>
          <w:sz w:val="19"/>
        </w:rPr>
        <w:t>ecc/the-longform-guide.md</w:t>
      </w:r>
      <w:r>
        <w:rPr>
          <w:b w:val="0"/>
          <w:i w:val="0"/>
        </w:rPr>
        <w:t>) — Token, Memory, Evals, Parallelisierung</w:t>
      </w:r>
    </w:p>
    <w:p>
      <w:pPr>
        <w:pStyle w:val="ListBullet"/>
      </w:pPr>
      <w:r>
        <w:rPr>
          <w:b/>
          <w:i w:val="0"/>
        </w:rPr>
        <w:t>Security-Guide:</w:t>
      </w:r>
      <w:r>
        <w:rPr>
          <w:b w:val="0"/>
          <w:i w:val="0"/>
        </w:rPr>
        <w:t xml:space="preserve"> https://x.com/affaanmustafa/status/2033263813387223421 (</w:t>
      </w:r>
      <w:r>
        <w:rPr>
          <w:rFonts w:ascii="Consolas" w:hAnsi="Consolas"/>
          <w:b w:val="0"/>
          <w:i w:val="0"/>
          <w:sz w:val="19"/>
        </w:rPr>
        <w:t>ecc/the-security-guide.md</w:t>
      </w:r>
      <w:r>
        <w:rPr>
          <w:b w:val="0"/>
          <w:i w:val="0"/>
        </w:rPr>
        <w:t>) — Agent-Security, Pflichtlektüre</w:t>
      </w:r>
    </w:p>
    <w:p>
      <w:pPr>
        <w:pStyle w:val="ListBullet"/>
      </w:pPr>
      <w:r>
        <w:rPr>
          <w:b/>
          <w:i w:val="0"/>
        </w:rPr>
        <w:t>Erfinder:</w:t>
      </w:r>
      <w:r>
        <w:rPr>
          <w:b w:val="0"/>
          <w:i w:val="0"/>
        </w:rPr>
        <w:t xml:space="preserve"> https://x.com/affaanmustafa (@affaanmustafa)</w:t>
      </w:r>
    </w:p>
    <w:p>
      <w:r>
        <w:rPr>
          <w:b/>
          <w:i w:val="0"/>
        </w:rPr>
        <w:t>TL;DR — so arbeitest du „wie der Erfinder":</w:t>
      </w:r>
    </w:p>
    <w:p>
      <w:pPr>
        <w:pStyle w:val="ListBullet"/>
      </w:pPr>
      <w:r>
        <w:rPr>
          <w:b w:val="0"/>
          <w:i w:val="0"/>
        </w:rPr>
        <w:t xml:space="preserve">In Phasen denken: Research → /plan → /feature-dev+TDD → /code-review → Verify, </w:t>
      </w:r>
      <w:r>
        <w:rPr>
          <w:rFonts w:ascii="Consolas" w:hAnsi="Consolas"/>
          <w:b w:val="0"/>
          <w:i w:val="0"/>
          <w:sz w:val="19"/>
        </w:rPr>
        <w:t>/clear</w:t>
      </w:r>
      <w:r>
        <w:rPr>
          <w:b w:val="0"/>
          <w:i w:val="0"/>
        </w:rPr>
        <w:t xml:space="preserve"> dazwischen.</w:t>
      </w:r>
    </w:p>
    <w:p>
      <w:pPr>
        <w:pStyle w:val="ListBullet"/>
      </w:pPr>
      <w:r>
        <w:rPr>
          <w:b w:val="0"/>
          <w:i w:val="0"/>
        </w:rPr>
        <w:t>Kontext sauber: &lt; 10 MCPs aktiv, billigstes ausreichendes Modell, modulare Dateien, strategisch compacten.</w:t>
      </w:r>
    </w:p>
    <w:p>
      <w:pPr>
        <w:pStyle w:val="ListBullet"/>
      </w:pPr>
      <w:r>
        <w:rPr>
          <w:b w:val="0"/>
          <w:i w:val="0"/>
        </w:rPr>
        <w:t>Persistieren: /save-session am Ende, /start bzw. /resume-session am Anfang.</w:t>
      </w:r>
    </w:p>
    <w:p>
      <w:pPr>
        <w:pStyle w:val="ListBullet"/>
      </w:pPr>
      <w:r>
        <w:rPr>
          <w:b w:val="0"/>
          <w:i w:val="0"/>
        </w:rPr>
        <w:t>Lernen lassen: /learn-eval → /evolve → /promote.</w:t>
      </w:r>
    </w:p>
    <w:p>
      <w:pPr>
        <w:pStyle w:val="ListBullet"/>
      </w:pPr>
      <w:r>
        <w:rPr>
          <w:b w:val="0"/>
          <w:i w:val="0"/>
        </w:rPr>
        <w:t>Security zuerst: RTK aktiv, ECC-Hooks/AgentShield bewusst aktivieren, nie blind ausführen.</w:t>
      </w:r>
    </w:p>
    <w:p>
      <w:pPr>
        <w:pStyle w:val="ListBullet"/>
      </w:pPr>
      <w:r>
        <w:rPr>
          <w:b w:val="0"/>
          <w:i w:val="0"/>
        </w:rPr>
        <w:t xml:space="preserve">Bei Unsicherheit: /ecc-guide, </w:t>
      </w:r>
      <w:r>
        <w:rPr>
          <w:rFonts w:ascii="Consolas" w:hAnsi="Consolas"/>
          <w:b w:val="0"/>
          <w:i w:val="0"/>
          <w:sz w:val="19"/>
        </w:rPr>
        <w:t>ecc doctor</w:t>
      </w:r>
      <w:r>
        <w:rPr>
          <w:b w:val="0"/>
          <w:i w:val="0"/>
        </w:rPr>
        <w:t>, die drei Original-Guides.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